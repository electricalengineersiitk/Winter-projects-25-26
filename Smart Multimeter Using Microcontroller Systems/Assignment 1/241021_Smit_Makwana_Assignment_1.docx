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E2F8" w14:textId="1156F802" w:rsidR="0002680A" w:rsidRPr="00A46123" w:rsidRDefault="00CA2FA9" w:rsidP="00785DE0">
      <w:pPr>
        <w:rPr>
          <w:color w:val="1F497D" w:themeColor="text2"/>
          <w:sz w:val="36"/>
          <w:szCs w:val="36"/>
        </w:rPr>
      </w:pPr>
      <w:r w:rsidRPr="00A46123">
        <w:rPr>
          <w:color w:val="1F497D" w:themeColor="text2"/>
          <w:sz w:val="36"/>
          <w:szCs w:val="36"/>
        </w:rPr>
        <w:t>Assignment-1 Solution</w:t>
      </w:r>
    </w:p>
    <w:p w14:paraId="3A25326C" w14:textId="5B8D9AB3" w:rsidR="00CA2FA9" w:rsidRDefault="00CA2FA9" w:rsidP="00785DE0">
      <w:pPr>
        <w:rPr>
          <w:color w:val="000000" w:themeColor="text1"/>
        </w:rPr>
      </w:pPr>
      <w:proofErr w:type="gramStart"/>
      <w:r>
        <w:rPr>
          <w:color w:val="000000" w:themeColor="text1"/>
        </w:rPr>
        <w:t>Name :</w:t>
      </w:r>
      <w:proofErr w:type="gramEnd"/>
      <w:r>
        <w:rPr>
          <w:color w:val="000000" w:themeColor="text1"/>
        </w:rPr>
        <w:t xml:space="preserve"> Smit Makwana</w:t>
      </w:r>
    </w:p>
    <w:p w14:paraId="31C85C40" w14:textId="038E9E1A" w:rsidR="00CA2FA9" w:rsidRDefault="00CA2FA9" w:rsidP="00785DE0">
      <w:pPr>
        <w:rPr>
          <w:color w:val="000000" w:themeColor="text1"/>
        </w:rPr>
      </w:pPr>
      <w:r>
        <w:rPr>
          <w:color w:val="000000" w:themeColor="text1"/>
        </w:rPr>
        <w:t xml:space="preserve">Roll </w:t>
      </w:r>
      <w:proofErr w:type="gramStart"/>
      <w:r>
        <w:rPr>
          <w:color w:val="000000" w:themeColor="text1"/>
        </w:rPr>
        <w:t>No :</w:t>
      </w:r>
      <w:proofErr w:type="gramEnd"/>
      <w:r>
        <w:rPr>
          <w:color w:val="000000" w:themeColor="text1"/>
        </w:rPr>
        <w:t xml:space="preserve"> 241021</w:t>
      </w:r>
    </w:p>
    <w:p w14:paraId="3CD6AE15" w14:textId="77777777" w:rsidR="0002680A" w:rsidRPr="004B154E" w:rsidRDefault="0002680A" w:rsidP="00785DE0">
      <w:pPr>
        <w:rPr>
          <w:color w:val="000000" w:themeColor="text1"/>
        </w:rPr>
      </w:pPr>
    </w:p>
    <w:p w14:paraId="29DDE50F" w14:textId="4D331C6F" w:rsidR="003D17BC" w:rsidRPr="00785DE0" w:rsidRDefault="00000000" w:rsidP="00785DE0">
      <w:pPr>
        <w:rPr>
          <w:color w:val="1F497D" w:themeColor="text2"/>
          <w:sz w:val="28"/>
          <w:szCs w:val="28"/>
        </w:rPr>
      </w:pPr>
      <w:r w:rsidRPr="00785DE0">
        <w:rPr>
          <w:color w:val="1F497D" w:themeColor="text2"/>
          <w:sz w:val="28"/>
          <w:szCs w:val="28"/>
        </w:rPr>
        <w:t>Task A – Voltage Divider Measurement Module</w:t>
      </w:r>
    </w:p>
    <w:p w14:paraId="1231600F" w14:textId="77777777" w:rsidR="00595798" w:rsidRDefault="00000000">
      <w:r>
        <w:br/>
        <w:t xml:space="preserve">Using two resistors in series, it produces an output voltage that is a predictable </w:t>
      </w:r>
      <w:r>
        <w:br/>
        <w:t xml:space="preserve">fraction of the input voltage. </w:t>
      </w:r>
    </w:p>
    <w:p w14:paraId="1B3DFBC8" w14:textId="576ED4DA" w:rsidR="00595798" w:rsidRDefault="00000000">
      <w:r>
        <w:br/>
        <w:t>Theoretical formula:</w:t>
      </w:r>
      <w:r>
        <w:br/>
        <w:t>Vout = Vin × (R2 / (R1 + R2))</w:t>
      </w:r>
      <w:r>
        <w:br/>
      </w:r>
      <w:r>
        <w:br/>
        <w:t>The Arduino reads the divided voltage through its 10-bit ADC.</w:t>
      </w:r>
      <w:r>
        <w:br/>
        <w:t>ADC-to-voltage conversion:</w:t>
      </w:r>
      <w:r>
        <w:br/>
        <w:t>V = ADC × (5.0 / 102</w:t>
      </w:r>
      <w:r w:rsidR="00081ADF">
        <w:t>3)</w:t>
      </w:r>
      <w:r>
        <w:br/>
      </w:r>
    </w:p>
    <w:p w14:paraId="442730B9" w14:textId="2A7457D5" w:rsidR="00595798" w:rsidRDefault="00595798">
      <w:r>
        <w:t>For (10kΩ-10kΩ)</w:t>
      </w:r>
      <w:r>
        <w:br/>
      </w:r>
      <w:r w:rsidR="000A2718" w:rsidRPr="000A2718">
        <w:rPr>
          <w:noProof/>
        </w:rPr>
        <w:drawing>
          <wp:inline distT="0" distB="0" distL="0" distR="0" wp14:anchorId="7EB8D6E7" wp14:editId="6DCC8E57">
            <wp:extent cx="5486400" cy="2800350"/>
            <wp:effectExtent l="0" t="0" r="0" b="0"/>
            <wp:docPr id="49146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3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For (4.7kΩ-10kΩ)</w:t>
      </w:r>
      <w:r w:rsidR="000A2718" w:rsidRPr="000A2718">
        <w:rPr>
          <w:noProof/>
        </w:rPr>
        <w:drawing>
          <wp:inline distT="0" distB="0" distL="0" distR="0" wp14:anchorId="262C62B8" wp14:editId="5B961AA3">
            <wp:extent cx="5486400" cy="2787650"/>
            <wp:effectExtent l="0" t="0" r="0" b="0"/>
            <wp:docPr id="180204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48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EBEC" w14:textId="775A386E" w:rsidR="00595798" w:rsidRDefault="00595798">
      <w:r>
        <w:t>For (1kΩ-15kΩ)</w:t>
      </w:r>
    </w:p>
    <w:p w14:paraId="40A92C8B" w14:textId="7B3B79CF" w:rsidR="003D17BC" w:rsidRDefault="000A2718">
      <w:r w:rsidRPr="000A2718">
        <w:rPr>
          <w:noProof/>
        </w:rPr>
        <w:drawing>
          <wp:inline distT="0" distB="0" distL="0" distR="0" wp14:anchorId="33BCF96E" wp14:editId="20D28719">
            <wp:extent cx="5486400" cy="2799080"/>
            <wp:effectExtent l="0" t="0" r="0" b="1270"/>
            <wp:docPr id="12617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0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9DE6" w14:textId="77777777" w:rsidR="003D17BC" w:rsidRPr="00AA3C58" w:rsidRDefault="00000000" w:rsidP="00AA3C58">
      <w:pPr>
        <w:rPr>
          <w:color w:val="1F497D" w:themeColor="text2"/>
          <w:sz w:val="26"/>
          <w:szCs w:val="26"/>
        </w:rPr>
      </w:pPr>
      <w:r w:rsidRPr="00AA3C58">
        <w:rPr>
          <w:color w:val="1F497D" w:themeColor="text2"/>
          <w:sz w:val="26"/>
          <w:szCs w:val="26"/>
        </w:rPr>
        <w:t>Voltage Divider – Theoretical vs Measured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D17BC" w14:paraId="6F03AB18" w14:textId="77777777">
        <w:tc>
          <w:tcPr>
            <w:tcW w:w="1728" w:type="dxa"/>
          </w:tcPr>
          <w:p w14:paraId="729C4C61" w14:textId="77777777" w:rsidR="003D17BC" w:rsidRDefault="00000000">
            <w:r>
              <w:t>R1 (kΩ)</w:t>
            </w:r>
          </w:p>
        </w:tc>
        <w:tc>
          <w:tcPr>
            <w:tcW w:w="1728" w:type="dxa"/>
          </w:tcPr>
          <w:p w14:paraId="712B1E8B" w14:textId="77777777" w:rsidR="003D17BC" w:rsidRDefault="00000000">
            <w:r>
              <w:t>R2 (kΩ)</w:t>
            </w:r>
          </w:p>
        </w:tc>
        <w:tc>
          <w:tcPr>
            <w:tcW w:w="1728" w:type="dxa"/>
          </w:tcPr>
          <w:p w14:paraId="1E3FBDB3" w14:textId="77777777" w:rsidR="003D17BC" w:rsidRDefault="00000000">
            <w:r>
              <w:t>Theoretical Vout (V)</w:t>
            </w:r>
          </w:p>
        </w:tc>
        <w:tc>
          <w:tcPr>
            <w:tcW w:w="1728" w:type="dxa"/>
          </w:tcPr>
          <w:p w14:paraId="0E5D319B" w14:textId="77777777" w:rsidR="003D17BC" w:rsidRDefault="00000000">
            <w:r>
              <w:t>Measured Vout (V)</w:t>
            </w:r>
          </w:p>
        </w:tc>
        <w:tc>
          <w:tcPr>
            <w:tcW w:w="1728" w:type="dxa"/>
          </w:tcPr>
          <w:p w14:paraId="2844B5EA" w14:textId="77777777" w:rsidR="003D17BC" w:rsidRDefault="00000000">
            <w:r>
              <w:t>Error (%)</w:t>
            </w:r>
          </w:p>
        </w:tc>
      </w:tr>
      <w:tr w:rsidR="003D17BC" w14:paraId="6708EF18" w14:textId="77777777">
        <w:tc>
          <w:tcPr>
            <w:tcW w:w="1728" w:type="dxa"/>
          </w:tcPr>
          <w:p w14:paraId="7AC7B6CB" w14:textId="4DC19741" w:rsidR="003D17BC" w:rsidRDefault="00595798">
            <w:r>
              <w:t>10</w:t>
            </w:r>
          </w:p>
        </w:tc>
        <w:tc>
          <w:tcPr>
            <w:tcW w:w="1728" w:type="dxa"/>
          </w:tcPr>
          <w:p w14:paraId="5ABC8C58" w14:textId="6E4EC849" w:rsidR="003D17BC" w:rsidRDefault="00595798">
            <w:r>
              <w:t>10</w:t>
            </w:r>
          </w:p>
        </w:tc>
        <w:tc>
          <w:tcPr>
            <w:tcW w:w="1728" w:type="dxa"/>
          </w:tcPr>
          <w:p w14:paraId="0E60FCE4" w14:textId="2EA3B3A1" w:rsidR="003D17BC" w:rsidRDefault="00595798">
            <w:r>
              <w:t>2.5</w:t>
            </w:r>
          </w:p>
        </w:tc>
        <w:tc>
          <w:tcPr>
            <w:tcW w:w="1728" w:type="dxa"/>
          </w:tcPr>
          <w:p w14:paraId="39D2600A" w14:textId="4FD5E7E7" w:rsidR="003D17BC" w:rsidRDefault="00595798">
            <w:r>
              <w:t>2.49</w:t>
            </w:r>
            <w:r w:rsidR="000A2718">
              <w:t>8</w:t>
            </w:r>
          </w:p>
        </w:tc>
        <w:tc>
          <w:tcPr>
            <w:tcW w:w="1728" w:type="dxa"/>
          </w:tcPr>
          <w:p w14:paraId="56BB35B9" w14:textId="253931CD" w:rsidR="003D17BC" w:rsidRDefault="005E4821">
            <w:r>
              <w:t>0.</w:t>
            </w:r>
            <w:r w:rsidR="000A2718">
              <w:t>08</w:t>
            </w:r>
          </w:p>
        </w:tc>
      </w:tr>
      <w:tr w:rsidR="003D17BC" w14:paraId="3278752D" w14:textId="77777777">
        <w:tc>
          <w:tcPr>
            <w:tcW w:w="1728" w:type="dxa"/>
          </w:tcPr>
          <w:p w14:paraId="5CC95358" w14:textId="5B1E1E9F" w:rsidR="003D17BC" w:rsidRDefault="00595798">
            <w:r>
              <w:t>4.7</w:t>
            </w:r>
          </w:p>
        </w:tc>
        <w:tc>
          <w:tcPr>
            <w:tcW w:w="1728" w:type="dxa"/>
          </w:tcPr>
          <w:p w14:paraId="328F38D4" w14:textId="116372F5" w:rsidR="003D17BC" w:rsidRDefault="00595798">
            <w:r>
              <w:t>10</w:t>
            </w:r>
          </w:p>
        </w:tc>
        <w:tc>
          <w:tcPr>
            <w:tcW w:w="1728" w:type="dxa"/>
          </w:tcPr>
          <w:p w14:paraId="3B83D909" w14:textId="60176D69" w:rsidR="003D17BC" w:rsidRDefault="00595798">
            <w:r>
              <w:t>3.401</w:t>
            </w:r>
          </w:p>
        </w:tc>
        <w:tc>
          <w:tcPr>
            <w:tcW w:w="1728" w:type="dxa"/>
          </w:tcPr>
          <w:p w14:paraId="4C29F4B4" w14:textId="55F5A6F8" w:rsidR="003D17BC" w:rsidRDefault="00595798">
            <w:r>
              <w:t>3.</w:t>
            </w:r>
            <w:r w:rsidR="000A2718">
              <w:t>402</w:t>
            </w:r>
          </w:p>
        </w:tc>
        <w:tc>
          <w:tcPr>
            <w:tcW w:w="1728" w:type="dxa"/>
          </w:tcPr>
          <w:p w14:paraId="009D6D58" w14:textId="71E0A9A4" w:rsidR="003D17BC" w:rsidRDefault="005E4821">
            <w:r>
              <w:t>0.</w:t>
            </w:r>
            <w:r w:rsidR="000A2718">
              <w:t>029</w:t>
            </w:r>
          </w:p>
        </w:tc>
      </w:tr>
      <w:tr w:rsidR="00595798" w14:paraId="74B5B32A" w14:textId="77777777">
        <w:tc>
          <w:tcPr>
            <w:tcW w:w="1728" w:type="dxa"/>
          </w:tcPr>
          <w:p w14:paraId="1D36CF86" w14:textId="71AAAA9D" w:rsidR="00595798" w:rsidRDefault="00595798">
            <w:r>
              <w:t>1</w:t>
            </w:r>
          </w:p>
        </w:tc>
        <w:tc>
          <w:tcPr>
            <w:tcW w:w="1728" w:type="dxa"/>
          </w:tcPr>
          <w:p w14:paraId="5AC3F742" w14:textId="739C6C4E" w:rsidR="00595798" w:rsidRDefault="00595798">
            <w:r>
              <w:t>15</w:t>
            </w:r>
          </w:p>
        </w:tc>
        <w:tc>
          <w:tcPr>
            <w:tcW w:w="1728" w:type="dxa"/>
          </w:tcPr>
          <w:p w14:paraId="2AF185EE" w14:textId="49680599" w:rsidR="00595798" w:rsidRDefault="00595798">
            <w:r>
              <w:t>4.687</w:t>
            </w:r>
          </w:p>
        </w:tc>
        <w:tc>
          <w:tcPr>
            <w:tcW w:w="1728" w:type="dxa"/>
          </w:tcPr>
          <w:p w14:paraId="0EABC4F8" w14:textId="4C1151D1" w:rsidR="00595798" w:rsidRDefault="00595798">
            <w:r>
              <w:t>4.68</w:t>
            </w:r>
            <w:r w:rsidR="000A2718">
              <w:t>7</w:t>
            </w:r>
          </w:p>
        </w:tc>
        <w:tc>
          <w:tcPr>
            <w:tcW w:w="1728" w:type="dxa"/>
          </w:tcPr>
          <w:p w14:paraId="6EB018D6" w14:textId="4C882616" w:rsidR="00595798" w:rsidRDefault="005E4821">
            <w:r>
              <w:t>0</w:t>
            </w:r>
          </w:p>
        </w:tc>
      </w:tr>
    </w:tbl>
    <w:p w14:paraId="5E4C4885" w14:textId="77777777" w:rsidR="00FB30C5" w:rsidRDefault="00FB30C5" w:rsidP="00AA3C58">
      <w:pPr>
        <w:rPr>
          <w:color w:val="1F497D" w:themeColor="text2"/>
          <w:sz w:val="26"/>
          <w:szCs w:val="26"/>
        </w:rPr>
      </w:pPr>
    </w:p>
    <w:p w14:paraId="176475EA" w14:textId="40B797ED" w:rsidR="00785DE0" w:rsidRPr="00AA3C58" w:rsidRDefault="00785DE0" w:rsidP="00AA3C58">
      <w:pPr>
        <w:rPr>
          <w:color w:val="1F497D" w:themeColor="text2"/>
          <w:sz w:val="26"/>
          <w:szCs w:val="26"/>
        </w:rPr>
      </w:pPr>
      <w:r w:rsidRPr="00AA3C58">
        <w:rPr>
          <w:color w:val="1F497D" w:themeColor="text2"/>
          <w:sz w:val="26"/>
          <w:szCs w:val="26"/>
        </w:rPr>
        <w:t>Arduino Code Excerpt for Voltage Measurement</w:t>
      </w:r>
    </w:p>
    <w:p w14:paraId="1154058A" w14:textId="77777777" w:rsidR="000A2718" w:rsidRDefault="00000000" w:rsidP="000A2718">
      <w:r>
        <w:br/>
      </w:r>
      <w:r w:rsidR="000A2718">
        <w:t xml:space="preserve">void </w:t>
      </w:r>
      <w:proofErr w:type="gramStart"/>
      <w:r w:rsidR="000A2718">
        <w:t>setup(</w:t>
      </w:r>
      <w:proofErr w:type="gramEnd"/>
      <w:r w:rsidR="000A2718">
        <w:t>) {</w:t>
      </w:r>
    </w:p>
    <w:p w14:paraId="5F65299E" w14:textId="77777777" w:rsidR="000A2718" w:rsidRDefault="000A2718" w:rsidP="000A2718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1008D27B" w14:textId="2FDC4812" w:rsidR="000A2718" w:rsidRDefault="000A2718" w:rsidP="000A2718">
      <w:r>
        <w:t>}</w:t>
      </w:r>
    </w:p>
    <w:p w14:paraId="3D7F8051" w14:textId="77777777" w:rsidR="000A2718" w:rsidRDefault="000A2718" w:rsidP="000A2718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5F6A6FC7" w14:textId="77777777" w:rsidR="000A2718" w:rsidRDefault="000A2718" w:rsidP="000A2718">
      <w:r>
        <w:t xml:space="preserve">  int </w:t>
      </w:r>
      <w:proofErr w:type="spellStart"/>
      <w:r>
        <w:t>adcValue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(A0);</w:t>
      </w:r>
    </w:p>
    <w:p w14:paraId="114F02A8" w14:textId="77777777" w:rsidR="000A2718" w:rsidRDefault="000A2718" w:rsidP="000A2718">
      <w:r>
        <w:t xml:space="preserve">  float voltage = </w:t>
      </w:r>
      <w:proofErr w:type="spellStart"/>
      <w:r>
        <w:t>adcValue</w:t>
      </w:r>
      <w:proofErr w:type="spellEnd"/>
      <w:r>
        <w:t xml:space="preserve"> * (5.0 / 1023.0);</w:t>
      </w:r>
    </w:p>
    <w:p w14:paraId="1F25A6F3" w14:textId="77777777" w:rsidR="000A2718" w:rsidRDefault="000A2718" w:rsidP="000A2718"/>
    <w:p w14:paraId="0282696F" w14:textId="77777777" w:rsidR="000A2718" w:rsidRDefault="000A2718" w:rsidP="000A2718">
      <w:r>
        <w:t xml:space="preserve">  </w:t>
      </w:r>
      <w:proofErr w:type="spellStart"/>
      <w:r>
        <w:t>Serial.print</w:t>
      </w:r>
      <w:proofErr w:type="spellEnd"/>
      <w:r>
        <w:t>("Voltage: ");</w:t>
      </w:r>
    </w:p>
    <w:p w14:paraId="6740D1CC" w14:textId="30C5A59E" w:rsidR="000A2718" w:rsidRDefault="000A2718" w:rsidP="000A2718">
      <w:r>
        <w:t xml:space="preserve">  </w:t>
      </w:r>
      <w:proofErr w:type="spellStart"/>
      <w:r>
        <w:t>Serial.println</w:t>
      </w:r>
      <w:proofErr w:type="spellEnd"/>
      <w:r>
        <w:t>(voltage, 3);</w:t>
      </w:r>
    </w:p>
    <w:p w14:paraId="3CBD7F16" w14:textId="77777777" w:rsidR="000A2718" w:rsidRDefault="000A2718" w:rsidP="000A2718">
      <w:r>
        <w:t xml:space="preserve">  </w:t>
      </w:r>
      <w:proofErr w:type="gramStart"/>
      <w:r>
        <w:t>delay(</w:t>
      </w:r>
      <w:proofErr w:type="gramEnd"/>
      <w:r>
        <w:t>500);</w:t>
      </w:r>
    </w:p>
    <w:p w14:paraId="7943513F" w14:textId="77777777" w:rsidR="00785DE0" w:rsidRDefault="000A2718" w:rsidP="00785DE0">
      <w:r>
        <w:t>}</w:t>
      </w:r>
      <w:r>
        <w:br/>
      </w:r>
    </w:p>
    <w:p w14:paraId="5B501DD8" w14:textId="7DAB45D8" w:rsidR="003D17BC" w:rsidRDefault="00000000" w:rsidP="00785DE0">
      <w:r w:rsidRPr="00785DE0">
        <w:rPr>
          <w:color w:val="1F497D" w:themeColor="text2"/>
          <w:sz w:val="28"/>
          <w:szCs w:val="28"/>
        </w:rPr>
        <w:t>Task B – Capacitance Measurement Using RC Time Constant</w:t>
      </w:r>
    </w:p>
    <w:p w14:paraId="39F1179D" w14:textId="2857CF7F" w:rsidR="005E4821" w:rsidRDefault="00000000">
      <w:r>
        <w:br/>
        <w:t>When a capacitor charges through a resistor, the voltage across it rises exponentially.</w:t>
      </w:r>
      <w:r>
        <w:br/>
        <w:t>At exactly one time constant (τ = R × C), the capacitor reaches 63.2% of the supply voltage.</w:t>
      </w:r>
      <w:r>
        <w:br/>
        <w:t>This property allows us to measure capacitance by timing the charge interval.</w:t>
      </w:r>
      <w:r>
        <w:br/>
        <w:t>Capacitance calculation:</w:t>
      </w:r>
      <w:r>
        <w:br/>
        <w:t>C = t / R</w:t>
      </w:r>
      <w:r>
        <w:br/>
        <w:t xml:space="preserve">The Arduino uses </w:t>
      </w:r>
      <w:proofErr w:type="spellStart"/>
      <w:r>
        <w:t>analogRead</w:t>
      </w:r>
      <w:proofErr w:type="spellEnd"/>
      <w:r>
        <w:t>() to monitor voltage and micros() to measure time.</w:t>
      </w:r>
      <w:r>
        <w:br/>
      </w:r>
      <w:r w:rsidR="00FB30C5">
        <w:lastRenderedPageBreak/>
        <w:t>For C = 1 µF</w:t>
      </w:r>
      <w:r>
        <w:br/>
      </w:r>
      <w:r w:rsidR="005E4821">
        <w:rPr>
          <w:noProof/>
        </w:rPr>
        <w:drawing>
          <wp:inline distT="0" distB="0" distL="0" distR="0" wp14:anchorId="088D8195" wp14:editId="444F05F2">
            <wp:extent cx="5486400" cy="2776220"/>
            <wp:effectExtent l="0" t="0" r="0" b="5080"/>
            <wp:docPr id="1143536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36075" name="Picture 11435360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AEAD" w14:textId="7D6210B3" w:rsidR="00FB30C5" w:rsidRDefault="00FB30C5">
      <w:r>
        <w:t>For C = 10</w:t>
      </w:r>
      <w:r w:rsidRPr="00FB30C5">
        <w:t xml:space="preserve"> </w:t>
      </w:r>
      <w:r>
        <w:t>µF</w:t>
      </w:r>
    </w:p>
    <w:p w14:paraId="2B95C581" w14:textId="31C92C2E" w:rsidR="003D17BC" w:rsidRDefault="005E4821">
      <w:r>
        <w:rPr>
          <w:noProof/>
        </w:rPr>
        <w:drawing>
          <wp:inline distT="0" distB="0" distL="0" distR="0" wp14:anchorId="2EB45681" wp14:editId="2AD2059E">
            <wp:extent cx="5486400" cy="2799080"/>
            <wp:effectExtent l="0" t="0" r="0" b="1270"/>
            <wp:docPr id="8413021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02166" name="Picture 8413021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BC6BE21" w14:textId="77777777" w:rsidR="003D17BC" w:rsidRPr="00FB30C5" w:rsidRDefault="00000000" w:rsidP="00FB30C5">
      <w:pPr>
        <w:rPr>
          <w:color w:val="1F497D" w:themeColor="text2"/>
          <w:sz w:val="26"/>
          <w:szCs w:val="26"/>
        </w:rPr>
      </w:pPr>
      <w:r w:rsidRPr="00FB30C5">
        <w:rPr>
          <w:color w:val="1F497D" w:themeColor="text2"/>
          <w:sz w:val="26"/>
          <w:szCs w:val="26"/>
        </w:rPr>
        <w:t>Capacitance Measurement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D17BC" w14:paraId="1C3F3A04" w14:textId="77777777">
        <w:tc>
          <w:tcPr>
            <w:tcW w:w="1728" w:type="dxa"/>
          </w:tcPr>
          <w:p w14:paraId="0278D0C8" w14:textId="77777777" w:rsidR="003D17BC" w:rsidRDefault="00000000">
            <w:r>
              <w:t>Capacitor (µF)</w:t>
            </w:r>
          </w:p>
        </w:tc>
        <w:tc>
          <w:tcPr>
            <w:tcW w:w="1728" w:type="dxa"/>
          </w:tcPr>
          <w:p w14:paraId="6FEE457F" w14:textId="77777777" w:rsidR="003D17BC" w:rsidRDefault="00000000">
            <w:r>
              <w:t>Expected Time (ms)</w:t>
            </w:r>
          </w:p>
        </w:tc>
        <w:tc>
          <w:tcPr>
            <w:tcW w:w="1728" w:type="dxa"/>
          </w:tcPr>
          <w:p w14:paraId="22ED05DD" w14:textId="77777777" w:rsidR="003D17BC" w:rsidRDefault="00000000">
            <w:r>
              <w:t>Measured Time (ms)</w:t>
            </w:r>
          </w:p>
        </w:tc>
        <w:tc>
          <w:tcPr>
            <w:tcW w:w="1728" w:type="dxa"/>
          </w:tcPr>
          <w:p w14:paraId="7A06A8E7" w14:textId="77777777" w:rsidR="003D17BC" w:rsidRDefault="00000000">
            <w:r>
              <w:t>Calculated C (µF)</w:t>
            </w:r>
          </w:p>
        </w:tc>
        <w:tc>
          <w:tcPr>
            <w:tcW w:w="1728" w:type="dxa"/>
          </w:tcPr>
          <w:p w14:paraId="6C8A99E8" w14:textId="77777777" w:rsidR="003D17BC" w:rsidRDefault="00000000">
            <w:r>
              <w:t>Error (%)</w:t>
            </w:r>
          </w:p>
        </w:tc>
      </w:tr>
      <w:tr w:rsidR="003D17BC" w14:paraId="0E7E8765" w14:textId="77777777">
        <w:tc>
          <w:tcPr>
            <w:tcW w:w="1728" w:type="dxa"/>
          </w:tcPr>
          <w:p w14:paraId="40A1721C" w14:textId="0460DFDA" w:rsidR="003D17BC" w:rsidRDefault="004E60C2">
            <w:r>
              <w:t>1</w:t>
            </w:r>
          </w:p>
        </w:tc>
        <w:tc>
          <w:tcPr>
            <w:tcW w:w="1728" w:type="dxa"/>
          </w:tcPr>
          <w:p w14:paraId="0CA38107" w14:textId="78D11950" w:rsidR="003D17BC" w:rsidRDefault="004E60C2">
            <w:r>
              <w:t>10</w:t>
            </w:r>
          </w:p>
        </w:tc>
        <w:tc>
          <w:tcPr>
            <w:tcW w:w="1728" w:type="dxa"/>
          </w:tcPr>
          <w:p w14:paraId="7799AFBF" w14:textId="32A2690F" w:rsidR="003D17BC" w:rsidRDefault="004E60C2">
            <w:r>
              <w:t>9.932</w:t>
            </w:r>
          </w:p>
        </w:tc>
        <w:tc>
          <w:tcPr>
            <w:tcW w:w="1728" w:type="dxa"/>
          </w:tcPr>
          <w:p w14:paraId="5DF83A28" w14:textId="30495725" w:rsidR="003D17BC" w:rsidRDefault="004E60C2">
            <w:r>
              <w:t>0.993</w:t>
            </w:r>
          </w:p>
        </w:tc>
        <w:tc>
          <w:tcPr>
            <w:tcW w:w="1728" w:type="dxa"/>
          </w:tcPr>
          <w:p w14:paraId="16DBEF78" w14:textId="6374FF6D" w:rsidR="003D17BC" w:rsidRDefault="004E60C2">
            <w:r>
              <w:t>0.7</w:t>
            </w:r>
          </w:p>
        </w:tc>
      </w:tr>
      <w:tr w:rsidR="003D17BC" w14:paraId="6DFD66B5" w14:textId="77777777">
        <w:tc>
          <w:tcPr>
            <w:tcW w:w="1728" w:type="dxa"/>
          </w:tcPr>
          <w:p w14:paraId="271CD508" w14:textId="0AD505D8" w:rsidR="003D17BC" w:rsidRDefault="004E60C2">
            <w:r>
              <w:t>10</w:t>
            </w:r>
          </w:p>
        </w:tc>
        <w:tc>
          <w:tcPr>
            <w:tcW w:w="1728" w:type="dxa"/>
          </w:tcPr>
          <w:p w14:paraId="1825553F" w14:textId="083B8EAF" w:rsidR="003D17BC" w:rsidRDefault="004E60C2">
            <w:r>
              <w:t>100</w:t>
            </w:r>
          </w:p>
        </w:tc>
        <w:tc>
          <w:tcPr>
            <w:tcW w:w="1728" w:type="dxa"/>
          </w:tcPr>
          <w:p w14:paraId="6B441459" w14:textId="1BA539F2" w:rsidR="003D17BC" w:rsidRDefault="004E60C2">
            <w:r>
              <w:t>99.216</w:t>
            </w:r>
          </w:p>
        </w:tc>
        <w:tc>
          <w:tcPr>
            <w:tcW w:w="1728" w:type="dxa"/>
          </w:tcPr>
          <w:p w14:paraId="2DCD7898" w14:textId="271F87D8" w:rsidR="003D17BC" w:rsidRDefault="004E60C2">
            <w:r>
              <w:t>9.922</w:t>
            </w:r>
          </w:p>
        </w:tc>
        <w:tc>
          <w:tcPr>
            <w:tcW w:w="1728" w:type="dxa"/>
          </w:tcPr>
          <w:p w14:paraId="3E98262D" w14:textId="2C5CEF54" w:rsidR="003D17BC" w:rsidRDefault="004E60C2">
            <w:r>
              <w:t>0.78</w:t>
            </w:r>
          </w:p>
        </w:tc>
      </w:tr>
    </w:tbl>
    <w:p w14:paraId="2D5A3035" w14:textId="77777777" w:rsidR="003D17BC" w:rsidRPr="00FB30C5" w:rsidRDefault="00000000" w:rsidP="00FB30C5">
      <w:pPr>
        <w:rPr>
          <w:color w:val="1F497D" w:themeColor="text2"/>
          <w:sz w:val="26"/>
          <w:szCs w:val="26"/>
        </w:rPr>
      </w:pPr>
      <w:r w:rsidRPr="00FB30C5">
        <w:rPr>
          <w:color w:val="1F497D" w:themeColor="text2"/>
          <w:sz w:val="26"/>
          <w:szCs w:val="26"/>
        </w:rPr>
        <w:lastRenderedPageBreak/>
        <w:t>Arduino Code Excerpt for Capacitance Measurement</w:t>
      </w:r>
    </w:p>
    <w:p w14:paraId="3D29C007" w14:textId="77777777" w:rsidR="000A2718" w:rsidRDefault="00000000" w:rsidP="000A2718">
      <w:r>
        <w:br/>
      </w:r>
      <w:r w:rsidR="000A2718">
        <w:t xml:space="preserve">const int CHARGE_DISCHARGE_PIN = 8; </w:t>
      </w:r>
    </w:p>
    <w:p w14:paraId="05B8A842" w14:textId="77777777" w:rsidR="000A2718" w:rsidRDefault="000A2718" w:rsidP="000A2718">
      <w:r>
        <w:t xml:space="preserve">const int MEASURE_PIN = A0;         </w:t>
      </w:r>
    </w:p>
    <w:p w14:paraId="181BAC0B" w14:textId="77777777" w:rsidR="000A2718" w:rsidRDefault="000A2718" w:rsidP="000A2718">
      <w:r>
        <w:t xml:space="preserve">const float KNOWN_RESISTOR = 10000.0;    </w:t>
      </w:r>
    </w:p>
    <w:p w14:paraId="78A3E115" w14:textId="77777777" w:rsidR="000A2718" w:rsidRDefault="000A2718" w:rsidP="000A2718">
      <w:r>
        <w:t>const float TIME_CONSTANT = 0.632;</w:t>
      </w:r>
    </w:p>
    <w:p w14:paraId="41FEE095" w14:textId="77777777" w:rsidR="000A2718" w:rsidRDefault="000A2718" w:rsidP="000A2718">
      <w:r>
        <w:t>const int THRESHOLD_ADC = (int</w:t>
      </w:r>
      <w:proofErr w:type="gramStart"/>
      <w:r>
        <w:t>)(</w:t>
      </w:r>
      <w:proofErr w:type="gramEnd"/>
      <w:r>
        <w:t xml:space="preserve">5 * TIME_CONSTANT / 5 * 1023.0); </w:t>
      </w:r>
    </w:p>
    <w:p w14:paraId="69FA9B01" w14:textId="77777777" w:rsidR="000A2718" w:rsidRDefault="000A2718" w:rsidP="000A2718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4E195E43" w14:textId="77777777" w:rsidR="000A2718" w:rsidRDefault="000A2718" w:rsidP="000A2718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3E421592" w14:textId="77777777" w:rsidR="000A2718" w:rsidRDefault="000A2718" w:rsidP="000A2718">
      <w:r>
        <w:t>}</w:t>
      </w:r>
    </w:p>
    <w:p w14:paraId="084244BB" w14:textId="77777777" w:rsidR="000A2718" w:rsidRDefault="000A2718" w:rsidP="000A2718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7153605E" w14:textId="77777777" w:rsidR="000A2718" w:rsidRDefault="000A2718" w:rsidP="000A271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CHARGE_DISCHARGE_PIN, OUTPUT);</w:t>
      </w:r>
    </w:p>
    <w:p w14:paraId="26A4FD52" w14:textId="77777777" w:rsidR="000A2718" w:rsidRDefault="000A2718" w:rsidP="000A271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CHARGE_DISCHARGE_PIN, LOW);</w:t>
      </w:r>
    </w:p>
    <w:p w14:paraId="22970058" w14:textId="77777777" w:rsidR="000A2718" w:rsidRDefault="000A2718" w:rsidP="000A2718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5D108163" w14:textId="77777777" w:rsidR="00FB30C5" w:rsidRDefault="00FB30C5" w:rsidP="000A2718"/>
    <w:p w14:paraId="15F4E35F" w14:textId="77777777" w:rsidR="000A2718" w:rsidRDefault="000A2718" w:rsidP="000A271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CHARGE_DISCHARGE_PIN, INPUT);</w:t>
      </w:r>
    </w:p>
    <w:p w14:paraId="14C4BA34" w14:textId="77777777" w:rsidR="00FB30C5" w:rsidRDefault="00FB30C5" w:rsidP="000A2718"/>
    <w:p w14:paraId="6EC37E36" w14:textId="77777777" w:rsidR="000A2718" w:rsidRDefault="000A2718" w:rsidP="000A2718">
      <w:r>
        <w:t xml:space="preserve">  unsigned long </w:t>
      </w:r>
      <w:proofErr w:type="spellStart"/>
      <w:r>
        <w:t>startTime</w:t>
      </w:r>
      <w:proofErr w:type="spellEnd"/>
      <w:r>
        <w:t xml:space="preserve"> = </w:t>
      </w:r>
      <w:proofErr w:type="gramStart"/>
      <w:r>
        <w:t>micros(</w:t>
      </w:r>
      <w:proofErr w:type="gramEnd"/>
      <w:r>
        <w:t>);</w:t>
      </w:r>
    </w:p>
    <w:p w14:paraId="5CCDE17D" w14:textId="77777777" w:rsidR="000A2718" w:rsidRDefault="000A2718" w:rsidP="000A2718">
      <w:r>
        <w:t xml:space="preserve">  int </w:t>
      </w:r>
      <w:proofErr w:type="spellStart"/>
      <w:r>
        <w:t>adcValue</w:t>
      </w:r>
      <w:proofErr w:type="spellEnd"/>
      <w:r>
        <w:t xml:space="preserve"> = 0;</w:t>
      </w:r>
    </w:p>
    <w:p w14:paraId="61506C9F" w14:textId="77777777" w:rsidR="000A2718" w:rsidRDefault="000A2718" w:rsidP="000A2718">
      <w:r>
        <w:t xml:space="preserve">  while (</w:t>
      </w:r>
      <w:proofErr w:type="spellStart"/>
      <w:r>
        <w:t>adcValue</w:t>
      </w:r>
      <w:proofErr w:type="spellEnd"/>
      <w:r>
        <w:t xml:space="preserve"> &lt; THRESHOLD_ADC) {</w:t>
      </w:r>
    </w:p>
    <w:p w14:paraId="4F30CA80" w14:textId="77777777" w:rsidR="00FB30C5" w:rsidRDefault="000A2718" w:rsidP="000A2718">
      <w:r>
        <w:t xml:space="preserve">  </w:t>
      </w:r>
      <w:proofErr w:type="spellStart"/>
      <w:r>
        <w:t>adcValue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MEASURE_PIN);</w:t>
      </w:r>
    </w:p>
    <w:p w14:paraId="65640566" w14:textId="5A281815" w:rsidR="000A2718" w:rsidRDefault="000A2718" w:rsidP="000A2718">
      <w:r>
        <w:t>}</w:t>
      </w:r>
    </w:p>
    <w:p w14:paraId="492FFAA3" w14:textId="77777777" w:rsidR="000A2718" w:rsidRDefault="000A2718" w:rsidP="000A2718">
      <w:r>
        <w:t xml:space="preserve">  unsigned long </w:t>
      </w:r>
      <w:proofErr w:type="spellStart"/>
      <w:r>
        <w:t>elapsed_time_us</w:t>
      </w:r>
      <w:proofErr w:type="spellEnd"/>
      <w:r>
        <w:t xml:space="preserve"> = </w:t>
      </w:r>
      <w:proofErr w:type="gramStart"/>
      <w:r>
        <w:t>micros(</w:t>
      </w:r>
      <w:proofErr w:type="gramEnd"/>
      <w:r>
        <w:t xml:space="preserve">) - </w:t>
      </w:r>
      <w:proofErr w:type="spellStart"/>
      <w:r>
        <w:t>startTime</w:t>
      </w:r>
      <w:proofErr w:type="spellEnd"/>
      <w:r>
        <w:t>;</w:t>
      </w:r>
    </w:p>
    <w:p w14:paraId="1EED4253" w14:textId="77777777" w:rsidR="00FB30C5" w:rsidRDefault="00FB30C5" w:rsidP="000A2718"/>
    <w:p w14:paraId="50AF1E39" w14:textId="77777777" w:rsidR="000A2718" w:rsidRDefault="000A2718" w:rsidP="000A2718">
      <w:r>
        <w:t xml:space="preserve">  float </w:t>
      </w:r>
      <w:proofErr w:type="spellStart"/>
      <w:r>
        <w:t>time_s</w:t>
      </w:r>
      <w:proofErr w:type="spellEnd"/>
      <w:r>
        <w:t xml:space="preserve"> = (float)</w:t>
      </w:r>
      <w:proofErr w:type="spellStart"/>
      <w:r>
        <w:t>elapsed_time_us</w:t>
      </w:r>
      <w:proofErr w:type="spellEnd"/>
      <w:r>
        <w:t xml:space="preserve"> / 1000000.0; </w:t>
      </w:r>
    </w:p>
    <w:p w14:paraId="692756D5" w14:textId="77777777" w:rsidR="000A2718" w:rsidRDefault="000A2718" w:rsidP="000A2718">
      <w:r>
        <w:t xml:space="preserve">  float </w:t>
      </w:r>
      <w:proofErr w:type="spellStart"/>
      <w:r>
        <w:t>capacitance_F</w:t>
      </w:r>
      <w:proofErr w:type="spellEnd"/>
      <w:r>
        <w:t xml:space="preserve"> = </w:t>
      </w:r>
      <w:proofErr w:type="spellStart"/>
      <w:r>
        <w:t>time_s</w:t>
      </w:r>
      <w:proofErr w:type="spellEnd"/>
      <w:r>
        <w:t xml:space="preserve"> / KNOWN_RESISTOR; </w:t>
      </w:r>
    </w:p>
    <w:p w14:paraId="253B1953" w14:textId="77777777" w:rsidR="000A2718" w:rsidRDefault="000A2718" w:rsidP="000A2718">
      <w:r>
        <w:lastRenderedPageBreak/>
        <w:t xml:space="preserve">  float </w:t>
      </w:r>
      <w:proofErr w:type="spellStart"/>
      <w:r>
        <w:t>capacitance_uF</w:t>
      </w:r>
      <w:proofErr w:type="spellEnd"/>
      <w:r>
        <w:t xml:space="preserve"> = </w:t>
      </w:r>
      <w:proofErr w:type="spellStart"/>
      <w:r>
        <w:t>capacitance_F</w:t>
      </w:r>
      <w:proofErr w:type="spellEnd"/>
      <w:r>
        <w:t xml:space="preserve"> * 1000000.0; </w:t>
      </w:r>
    </w:p>
    <w:p w14:paraId="5F810F64" w14:textId="77777777" w:rsidR="00FB30C5" w:rsidRDefault="00FB30C5" w:rsidP="000A2718"/>
    <w:p w14:paraId="674746DD" w14:textId="77777777" w:rsidR="000A2718" w:rsidRDefault="000A2718" w:rsidP="000A2718">
      <w:r>
        <w:t xml:space="preserve">  </w:t>
      </w:r>
      <w:proofErr w:type="spellStart"/>
      <w:r>
        <w:t>Serial.print</w:t>
      </w:r>
      <w:proofErr w:type="spellEnd"/>
      <w:r>
        <w:t>("Time (us): ");</w:t>
      </w:r>
    </w:p>
    <w:p w14:paraId="34767197" w14:textId="77777777" w:rsidR="000A2718" w:rsidRDefault="000A2718" w:rsidP="000A2718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elapsed_time_us</w:t>
      </w:r>
      <w:proofErr w:type="spellEnd"/>
      <w:r>
        <w:t>);</w:t>
      </w:r>
    </w:p>
    <w:p w14:paraId="3EF07783" w14:textId="77777777" w:rsidR="000A2718" w:rsidRDefault="000A2718" w:rsidP="000A2718">
      <w:r>
        <w:t xml:space="preserve">  </w:t>
      </w:r>
      <w:proofErr w:type="spellStart"/>
      <w:r>
        <w:t>Serial.print</w:t>
      </w:r>
      <w:proofErr w:type="spellEnd"/>
      <w:r>
        <w:t>("   Calculated C (</w:t>
      </w:r>
      <w:proofErr w:type="spellStart"/>
      <w:r>
        <w:t>uF</w:t>
      </w:r>
      <w:proofErr w:type="spellEnd"/>
      <w:r>
        <w:t>): ");</w:t>
      </w:r>
    </w:p>
    <w:p w14:paraId="2A25A546" w14:textId="77777777" w:rsidR="000A2718" w:rsidRDefault="000A2718" w:rsidP="000A2718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capacitance_uF</w:t>
      </w:r>
      <w:proofErr w:type="spellEnd"/>
      <w:r>
        <w:t>, 3);</w:t>
      </w:r>
    </w:p>
    <w:p w14:paraId="0C951A33" w14:textId="77777777" w:rsidR="00FB30C5" w:rsidRDefault="00FB30C5" w:rsidP="000A2718"/>
    <w:p w14:paraId="53624769" w14:textId="77777777" w:rsidR="00FB30C5" w:rsidRDefault="000A2718" w:rsidP="00785DE0">
      <w:r>
        <w:t xml:space="preserve">  </w:t>
      </w:r>
      <w:proofErr w:type="gramStart"/>
      <w:r>
        <w:t>delay(</w:t>
      </w:r>
      <w:proofErr w:type="gramEnd"/>
      <w:r>
        <w:t>3000);</w:t>
      </w:r>
    </w:p>
    <w:p w14:paraId="5F733093" w14:textId="4F1AD4CB" w:rsidR="00785DE0" w:rsidRDefault="000A2718" w:rsidP="00785DE0">
      <w:pPr>
        <w:rPr>
          <w:color w:val="1F497D" w:themeColor="text2"/>
        </w:rPr>
      </w:pPr>
      <w:r>
        <w:t>}</w:t>
      </w:r>
      <w:r>
        <w:br/>
      </w:r>
    </w:p>
    <w:p w14:paraId="049ECBD5" w14:textId="7DCA5369" w:rsidR="003D17BC" w:rsidRPr="00785DE0" w:rsidRDefault="00000000" w:rsidP="00785DE0">
      <w:pPr>
        <w:rPr>
          <w:sz w:val="28"/>
          <w:szCs w:val="28"/>
        </w:rPr>
      </w:pPr>
      <w:r w:rsidRPr="00785DE0">
        <w:rPr>
          <w:color w:val="1F497D" w:themeColor="text2"/>
          <w:sz w:val="28"/>
          <w:szCs w:val="28"/>
        </w:rPr>
        <w:t>Task C – Beginner Ohmmeter Prototype</w:t>
      </w:r>
    </w:p>
    <w:p w14:paraId="468F3CC0" w14:textId="50A39859" w:rsidR="000A2718" w:rsidRDefault="00000000">
      <w:r>
        <w:br/>
        <w:t xml:space="preserve">An ohmmeter determines an unknown resistor by forming a voltage divider with a known </w:t>
      </w:r>
      <w:r>
        <w:br/>
        <w:t>reference resistor. By measuring the midpoint voltage, the unknown resistance can be computed.</w:t>
      </w:r>
      <w:r>
        <w:br/>
      </w:r>
      <w:r>
        <w:br/>
        <w:t>Formula:</w:t>
      </w:r>
      <w:r>
        <w:br/>
      </w:r>
      <w:proofErr w:type="spellStart"/>
      <w:r>
        <w:t>R_unknown</w:t>
      </w:r>
      <w:proofErr w:type="spellEnd"/>
      <w:r>
        <w:t xml:space="preserve"> = </w:t>
      </w:r>
      <w:proofErr w:type="spellStart"/>
      <w:r>
        <w:t>R_ref</w:t>
      </w:r>
      <w:proofErr w:type="spellEnd"/>
      <w:r>
        <w:t xml:space="preserve"> × (Vin / </w:t>
      </w:r>
      <w:proofErr w:type="spellStart"/>
      <w:r>
        <w:t>Vout</w:t>
      </w:r>
      <w:proofErr w:type="spellEnd"/>
      <w:r>
        <w:t xml:space="preserve"> - 1)</w:t>
      </w:r>
    </w:p>
    <w:p w14:paraId="3131E23A" w14:textId="6545EC83" w:rsidR="000A2718" w:rsidRDefault="000A2718">
      <w:r>
        <w:t>For R unknown = 1</w:t>
      </w:r>
    </w:p>
    <w:p w14:paraId="354412D2" w14:textId="77777777" w:rsidR="00FB30C5" w:rsidRDefault="00081ADF">
      <w:pPr>
        <w:rPr>
          <w:noProof/>
        </w:rPr>
      </w:pPr>
      <w:r>
        <w:rPr>
          <w:noProof/>
        </w:rPr>
        <w:drawing>
          <wp:inline distT="0" distB="0" distL="0" distR="0" wp14:anchorId="1280B98F" wp14:editId="64C405D0">
            <wp:extent cx="5486400" cy="2787650"/>
            <wp:effectExtent l="0" t="0" r="0" b="0"/>
            <wp:docPr id="3038595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59582" name="Picture 3038595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D0E8" w14:textId="7C5A74E9" w:rsidR="00785DE0" w:rsidRDefault="000A2718">
      <w:pPr>
        <w:rPr>
          <w:noProof/>
        </w:rPr>
      </w:pPr>
      <w:r>
        <w:rPr>
          <w:noProof/>
        </w:rPr>
        <w:lastRenderedPageBreak/>
        <w:t>For R unknown = 5</w:t>
      </w:r>
      <w:r w:rsidR="00081ADF">
        <w:rPr>
          <w:noProof/>
        </w:rPr>
        <w:drawing>
          <wp:inline distT="0" distB="0" distL="0" distR="0" wp14:anchorId="27D05BA7" wp14:editId="4F1FE4A3">
            <wp:extent cx="5486400" cy="2801620"/>
            <wp:effectExtent l="0" t="0" r="0" b="0"/>
            <wp:docPr id="2573904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90429" name="Picture 2573904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5DE0">
        <w:rPr>
          <w:noProof/>
        </w:rPr>
        <w:t>’For R unknown = 10</w:t>
      </w:r>
    </w:p>
    <w:p w14:paraId="5AFE595C" w14:textId="7AE3F5EF" w:rsidR="003D17BC" w:rsidRDefault="00081ADF">
      <w:pPr>
        <w:rPr>
          <w:noProof/>
        </w:rPr>
      </w:pPr>
      <w:r>
        <w:rPr>
          <w:noProof/>
        </w:rPr>
        <w:drawing>
          <wp:inline distT="0" distB="0" distL="0" distR="0" wp14:anchorId="14A1F956" wp14:editId="15932685">
            <wp:extent cx="5486400" cy="2807335"/>
            <wp:effectExtent l="0" t="0" r="0" b="0"/>
            <wp:docPr id="1996126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2678" name="Picture 19961267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AB6F3FD" w14:textId="77777777" w:rsidR="003D17BC" w:rsidRPr="00FB30C5" w:rsidRDefault="00000000" w:rsidP="00FB30C5">
      <w:pPr>
        <w:rPr>
          <w:color w:val="1F497D" w:themeColor="text2"/>
          <w:sz w:val="26"/>
          <w:szCs w:val="26"/>
        </w:rPr>
      </w:pPr>
      <w:r w:rsidRPr="00FB30C5">
        <w:rPr>
          <w:color w:val="1F497D" w:themeColor="text2"/>
          <w:sz w:val="26"/>
          <w:szCs w:val="26"/>
        </w:rPr>
        <w:t>Ohmmeter – Actual vs Measured Values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D17BC" w14:paraId="55A7FE5D" w14:textId="77777777">
        <w:tc>
          <w:tcPr>
            <w:tcW w:w="2880" w:type="dxa"/>
          </w:tcPr>
          <w:p w14:paraId="07BB1B63" w14:textId="77777777" w:rsidR="003D17BC" w:rsidRDefault="00000000">
            <w:r>
              <w:t>Actual R (Ω)</w:t>
            </w:r>
          </w:p>
        </w:tc>
        <w:tc>
          <w:tcPr>
            <w:tcW w:w="2880" w:type="dxa"/>
          </w:tcPr>
          <w:p w14:paraId="30165CB6" w14:textId="77777777" w:rsidR="003D17BC" w:rsidRDefault="00000000">
            <w:r>
              <w:t>Measured R (Ω)</w:t>
            </w:r>
          </w:p>
        </w:tc>
        <w:tc>
          <w:tcPr>
            <w:tcW w:w="2880" w:type="dxa"/>
          </w:tcPr>
          <w:p w14:paraId="64EF9159" w14:textId="77777777" w:rsidR="003D17BC" w:rsidRDefault="00000000">
            <w:r>
              <w:t>Error (%)</w:t>
            </w:r>
          </w:p>
        </w:tc>
      </w:tr>
      <w:tr w:rsidR="003D17BC" w14:paraId="6C314415" w14:textId="77777777">
        <w:tc>
          <w:tcPr>
            <w:tcW w:w="2880" w:type="dxa"/>
          </w:tcPr>
          <w:p w14:paraId="28D6195E" w14:textId="6BAB8615" w:rsidR="003D17BC" w:rsidRDefault="00785DE0">
            <w:r>
              <w:t>1000</w:t>
            </w:r>
          </w:p>
        </w:tc>
        <w:tc>
          <w:tcPr>
            <w:tcW w:w="2880" w:type="dxa"/>
          </w:tcPr>
          <w:p w14:paraId="3897EDFC" w14:textId="06A7DD4A" w:rsidR="003D17BC" w:rsidRDefault="00785DE0">
            <w:r>
              <w:t>1009.4</w:t>
            </w:r>
          </w:p>
        </w:tc>
        <w:tc>
          <w:tcPr>
            <w:tcW w:w="2880" w:type="dxa"/>
          </w:tcPr>
          <w:p w14:paraId="3791B749" w14:textId="491BC535" w:rsidR="003D17BC" w:rsidRDefault="00785DE0">
            <w:r>
              <w:t>0.94</w:t>
            </w:r>
          </w:p>
        </w:tc>
      </w:tr>
      <w:tr w:rsidR="003D17BC" w14:paraId="3E8E0F6D" w14:textId="77777777">
        <w:tc>
          <w:tcPr>
            <w:tcW w:w="2880" w:type="dxa"/>
          </w:tcPr>
          <w:p w14:paraId="390DCE4B" w14:textId="6BB353CA" w:rsidR="003D17BC" w:rsidRDefault="00785DE0">
            <w:r>
              <w:t>5000</w:t>
            </w:r>
          </w:p>
        </w:tc>
        <w:tc>
          <w:tcPr>
            <w:tcW w:w="2880" w:type="dxa"/>
          </w:tcPr>
          <w:p w14:paraId="61AFE60A" w14:textId="1EC9D3A6" w:rsidR="003D17BC" w:rsidRDefault="00785DE0">
            <w:r>
              <w:t>5019.6</w:t>
            </w:r>
          </w:p>
        </w:tc>
        <w:tc>
          <w:tcPr>
            <w:tcW w:w="2880" w:type="dxa"/>
          </w:tcPr>
          <w:p w14:paraId="341902D2" w14:textId="7B1DAF65" w:rsidR="003D17BC" w:rsidRDefault="00785DE0">
            <w:r>
              <w:t>0.392</w:t>
            </w:r>
          </w:p>
        </w:tc>
      </w:tr>
      <w:tr w:rsidR="003D17BC" w14:paraId="297560D3" w14:textId="77777777">
        <w:tc>
          <w:tcPr>
            <w:tcW w:w="2880" w:type="dxa"/>
          </w:tcPr>
          <w:p w14:paraId="6AF299F8" w14:textId="6989CE52" w:rsidR="003D17BC" w:rsidRDefault="00785DE0">
            <w:r>
              <w:t>10000</w:t>
            </w:r>
          </w:p>
        </w:tc>
        <w:tc>
          <w:tcPr>
            <w:tcW w:w="2880" w:type="dxa"/>
          </w:tcPr>
          <w:p w14:paraId="7809A2F8" w14:textId="78235CC9" w:rsidR="003D17BC" w:rsidRDefault="00785DE0">
            <w:r>
              <w:t>10014.7</w:t>
            </w:r>
          </w:p>
        </w:tc>
        <w:tc>
          <w:tcPr>
            <w:tcW w:w="2880" w:type="dxa"/>
          </w:tcPr>
          <w:p w14:paraId="24BE093E" w14:textId="3812BEEE" w:rsidR="003D17BC" w:rsidRDefault="00785DE0">
            <w:r>
              <w:t>0.147</w:t>
            </w:r>
          </w:p>
        </w:tc>
      </w:tr>
    </w:tbl>
    <w:p w14:paraId="17103534" w14:textId="0F92C5A7" w:rsidR="003D17BC" w:rsidRPr="00FB30C5" w:rsidRDefault="00000000" w:rsidP="00FB30C5">
      <w:pPr>
        <w:rPr>
          <w:color w:val="1F497D" w:themeColor="text2"/>
          <w:sz w:val="26"/>
          <w:szCs w:val="26"/>
        </w:rPr>
      </w:pPr>
      <w:r w:rsidRPr="00FB30C5">
        <w:rPr>
          <w:color w:val="1F497D" w:themeColor="text2"/>
          <w:sz w:val="26"/>
          <w:szCs w:val="26"/>
        </w:rPr>
        <w:lastRenderedPageBreak/>
        <w:t>Arduino Code Ohmmeter</w:t>
      </w:r>
    </w:p>
    <w:p w14:paraId="3BB07323" w14:textId="77777777" w:rsidR="000A2718" w:rsidRDefault="00000000" w:rsidP="000A2718">
      <w:r>
        <w:br/>
      </w:r>
      <w:r w:rsidR="000A2718">
        <w:t>const int MEASURE_PIN = A0;</w:t>
      </w:r>
    </w:p>
    <w:p w14:paraId="7B3DDDAD" w14:textId="77777777" w:rsidR="000A2718" w:rsidRDefault="000A2718" w:rsidP="000A2718">
      <w:r>
        <w:t xml:space="preserve">const float V_IN = 5.0;            </w:t>
      </w:r>
    </w:p>
    <w:p w14:paraId="0F6E3F7F" w14:textId="65F459FC" w:rsidR="000A2718" w:rsidRDefault="000A2718" w:rsidP="000A2718">
      <w:r>
        <w:t xml:space="preserve">const float R_REF = 5000.0;        </w:t>
      </w:r>
    </w:p>
    <w:p w14:paraId="1386922D" w14:textId="77777777" w:rsidR="000A2718" w:rsidRDefault="000A2718" w:rsidP="000A2718"/>
    <w:p w14:paraId="2CA2942D" w14:textId="77777777" w:rsidR="000A2718" w:rsidRDefault="000A2718" w:rsidP="000A2718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741B554A" w14:textId="77777777" w:rsidR="000A2718" w:rsidRDefault="000A2718" w:rsidP="000A2718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57A3FB02" w14:textId="77777777" w:rsidR="000A2718" w:rsidRDefault="000A2718" w:rsidP="000A2718">
      <w:r>
        <w:t xml:space="preserve"> }</w:t>
      </w:r>
    </w:p>
    <w:p w14:paraId="48E150C5" w14:textId="77777777" w:rsidR="000A2718" w:rsidRDefault="000A2718" w:rsidP="000A2718"/>
    <w:p w14:paraId="06E475A1" w14:textId="77777777" w:rsidR="000A2718" w:rsidRDefault="000A2718" w:rsidP="000A2718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05814FB9" w14:textId="77777777" w:rsidR="000A2718" w:rsidRDefault="000A2718" w:rsidP="000A2718">
      <w:r>
        <w:t xml:space="preserve">  int </w:t>
      </w:r>
      <w:proofErr w:type="spellStart"/>
      <w:r>
        <w:t>adc_reading</w:t>
      </w:r>
      <w:proofErr w:type="spellEnd"/>
      <w:r>
        <w:t xml:space="preserve">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MEASURE_PIN);</w:t>
      </w:r>
    </w:p>
    <w:p w14:paraId="4CDC2274" w14:textId="77777777" w:rsidR="000A2718" w:rsidRDefault="000A2718" w:rsidP="000A2718">
      <w:r>
        <w:t xml:space="preserve">  if (</w:t>
      </w:r>
      <w:proofErr w:type="spellStart"/>
      <w:r>
        <w:t>adc_reading</w:t>
      </w:r>
      <w:proofErr w:type="spellEnd"/>
      <w:r>
        <w:t xml:space="preserve"> == 0) {</w:t>
      </w:r>
    </w:p>
    <w:p w14:paraId="3422A976" w14:textId="77777777" w:rsidR="000A2718" w:rsidRDefault="000A2718" w:rsidP="000A2718">
      <w:r>
        <w:t xml:space="preserve">    </w:t>
      </w:r>
      <w:proofErr w:type="spellStart"/>
      <w:r>
        <w:t>Serial.println</w:t>
      </w:r>
      <w:proofErr w:type="spellEnd"/>
      <w:r>
        <w:t>("Error: R is extremely large or disconnected.");</w:t>
      </w:r>
    </w:p>
    <w:p w14:paraId="30CBEE3B" w14:textId="77777777" w:rsidR="000A2718" w:rsidRDefault="000A2718" w:rsidP="000A2718">
      <w:r>
        <w:t xml:space="preserve">    </w:t>
      </w:r>
      <w:proofErr w:type="gramStart"/>
      <w:r>
        <w:t>delay(</w:t>
      </w:r>
      <w:proofErr w:type="gramEnd"/>
      <w:r>
        <w:t>1000);</w:t>
      </w:r>
    </w:p>
    <w:p w14:paraId="1A7F2986" w14:textId="77777777" w:rsidR="000A2718" w:rsidRDefault="000A2718" w:rsidP="000A2718">
      <w:r>
        <w:t xml:space="preserve">    return;</w:t>
      </w:r>
    </w:p>
    <w:p w14:paraId="1B68B639" w14:textId="77777777" w:rsidR="000A2718" w:rsidRDefault="000A2718" w:rsidP="000A2718">
      <w:r>
        <w:t xml:space="preserve">  }</w:t>
      </w:r>
    </w:p>
    <w:p w14:paraId="1B23798F" w14:textId="77777777" w:rsidR="000A2718" w:rsidRDefault="000A2718" w:rsidP="000A2718">
      <w:r>
        <w:t xml:space="preserve">  float </w:t>
      </w:r>
      <w:proofErr w:type="spellStart"/>
      <w:r>
        <w:t>V_out</w:t>
      </w:r>
      <w:proofErr w:type="spellEnd"/>
      <w:r>
        <w:t xml:space="preserve"> = (float)</w:t>
      </w:r>
      <w:proofErr w:type="spellStart"/>
      <w:r>
        <w:t>adc_reading</w:t>
      </w:r>
      <w:proofErr w:type="spellEnd"/>
      <w:r>
        <w:t xml:space="preserve"> * (V_IN / 1024);</w:t>
      </w:r>
    </w:p>
    <w:p w14:paraId="3AFB160D" w14:textId="77777777" w:rsidR="000A2718" w:rsidRDefault="000A2718" w:rsidP="000A2718">
      <w:r>
        <w:t xml:space="preserve">  float </w:t>
      </w:r>
      <w:proofErr w:type="spellStart"/>
      <w:r>
        <w:t>R_unk_calculated</w:t>
      </w:r>
      <w:proofErr w:type="spellEnd"/>
      <w:r>
        <w:t xml:space="preserve"> = R_REF * ((V_IN / </w:t>
      </w:r>
      <w:proofErr w:type="spellStart"/>
      <w:r>
        <w:t>V_out</w:t>
      </w:r>
      <w:proofErr w:type="spellEnd"/>
      <w:r>
        <w:t>) - 1.0);</w:t>
      </w:r>
    </w:p>
    <w:p w14:paraId="4D89C5EA" w14:textId="77777777" w:rsidR="000A2718" w:rsidRDefault="000A2718" w:rsidP="000A2718"/>
    <w:p w14:paraId="397A9001" w14:textId="77777777" w:rsidR="000A2718" w:rsidRDefault="000A2718" w:rsidP="000A2718">
      <w:r>
        <w:t xml:space="preserve">  </w:t>
      </w:r>
      <w:proofErr w:type="spellStart"/>
      <w:r>
        <w:t>Serial.print</w:t>
      </w:r>
      <w:proofErr w:type="spellEnd"/>
      <w:r>
        <w:t>("Calculated R: ");</w:t>
      </w:r>
    </w:p>
    <w:p w14:paraId="2DF342B7" w14:textId="77777777" w:rsidR="000A2718" w:rsidRDefault="000A2718" w:rsidP="000A2718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R_unk_calculated</w:t>
      </w:r>
      <w:proofErr w:type="spellEnd"/>
      <w:r>
        <w:t>, 1);</w:t>
      </w:r>
    </w:p>
    <w:p w14:paraId="685343D7" w14:textId="77777777" w:rsidR="000A2718" w:rsidRDefault="000A2718" w:rsidP="000A2718">
      <w:r>
        <w:t xml:space="preserve">  </w:t>
      </w:r>
      <w:proofErr w:type="spellStart"/>
      <w:r>
        <w:t>Serial.println</w:t>
      </w:r>
      <w:proofErr w:type="spellEnd"/>
      <w:r>
        <w:t>(" Ohms");</w:t>
      </w:r>
    </w:p>
    <w:p w14:paraId="5D5E7562" w14:textId="77777777" w:rsidR="000A2718" w:rsidRDefault="000A2718" w:rsidP="000A2718"/>
    <w:p w14:paraId="0BCA081F" w14:textId="77777777" w:rsidR="000A2718" w:rsidRDefault="000A2718" w:rsidP="000A2718">
      <w:r>
        <w:t xml:space="preserve">  </w:t>
      </w:r>
      <w:proofErr w:type="gramStart"/>
      <w:r>
        <w:t>delay(</w:t>
      </w:r>
      <w:proofErr w:type="gramEnd"/>
      <w:r>
        <w:t>2000);</w:t>
      </w:r>
    </w:p>
    <w:p w14:paraId="63D5C85B" w14:textId="60A646BB" w:rsidR="003D17BC" w:rsidRDefault="000A2718" w:rsidP="000A2718">
      <w:r>
        <w:t>}</w:t>
      </w:r>
    </w:p>
    <w:p w14:paraId="5513D68F" w14:textId="0A3AA271" w:rsidR="003D17BC" w:rsidRDefault="00000000" w:rsidP="007F505B">
      <w:r w:rsidRPr="007F505B">
        <w:rPr>
          <w:color w:val="1F497D" w:themeColor="text2"/>
          <w:sz w:val="28"/>
          <w:szCs w:val="28"/>
        </w:rPr>
        <w:lastRenderedPageBreak/>
        <w:t>Discussion of Errors</w:t>
      </w:r>
      <w:r w:rsidRPr="007F505B">
        <w:rPr>
          <w:color w:val="1F497D" w:themeColor="text2"/>
          <w:sz w:val="28"/>
          <w:szCs w:val="28"/>
        </w:rPr>
        <w:br/>
      </w:r>
      <w:r w:rsidR="007F505B">
        <w:t xml:space="preserve"> </w:t>
      </w:r>
    </w:p>
    <w:p w14:paraId="4D9FBC22" w14:textId="77777777" w:rsidR="007F505B" w:rsidRDefault="007F505B" w:rsidP="007F505B">
      <w:r w:rsidRPr="007F505B">
        <w:t>The Arduino’s 10-bit ADC divides 0–5 V into 1024 steps (</w:t>
      </w:r>
      <w:proofErr w:type="spellStart"/>
      <w:r>
        <w:t>approx</w:t>
      </w:r>
      <w:proofErr w:type="spellEnd"/>
      <w:r>
        <w:t xml:space="preserve"> </w:t>
      </w:r>
      <w:r w:rsidRPr="007F505B">
        <w:t>4.88 mV per step).</w:t>
      </w:r>
      <w:r w:rsidRPr="007F505B">
        <w:br/>
        <w:t>This causes small jumps in measured voltage, especially in mid-range values</w:t>
      </w:r>
      <w:r>
        <w:t xml:space="preserve"> and cannot detect changings smaller than 4.88 mV.</w:t>
      </w:r>
    </w:p>
    <w:p w14:paraId="4DCAF1DE" w14:textId="30C50651" w:rsidR="007F505B" w:rsidRDefault="007F505B" w:rsidP="007F505B">
      <w:r w:rsidRPr="007F505B">
        <w:t>Real resistors (±5%) and capacitors (±10–20%) rarely match their printed values.</w:t>
      </w:r>
      <w:r w:rsidRPr="007F505B">
        <w:br/>
        <w:t>This leads to mismatch between theoretical and measured outputs</w:t>
      </w:r>
      <w:r>
        <w:t xml:space="preserve"> even in </w:t>
      </w:r>
      <w:proofErr w:type="spellStart"/>
      <w:r>
        <w:t>TinkerCAD</w:t>
      </w:r>
      <w:proofErr w:type="spellEnd"/>
      <w:r>
        <w:t>.</w:t>
      </w:r>
    </w:p>
    <w:p w14:paraId="07216F7F" w14:textId="3023C138" w:rsidR="007F505B" w:rsidRDefault="007F505B" w:rsidP="007F505B">
      <w:pPr>
        <w:rPr>
          <w:lang w:val="en-IN"/>
        </w:rPr>
      </w:pPr>
      <w:proofErr w:type="spellStart"/>
      <w:r w:rsidRPr="007F505B">
        <w:rPr>
          <w:lang w:val="en-IN"/>
        </w:rPr>
        <w:t>Multimeters</w:t>
      </w:r>
      <w:proofErr w:type="spellEnd"/>
      <w:r w:rsidRPr="007F505B">
        <w:rPr>
          <w:lang w:val="en-IN"/>
        </w:rPr>
        <w:t xml:space="preserve"> use multiple ranges and attenuators</w:t>
      </w:r>
      <w:r>
        <w:rPr>
          <w:lang w:val="en-IN"/>
        </w:rPr>
        <w:t xml:space="preserve"> but here my</w:t>
      </w:r>
      <w:r w:rsidRPr="007F505B">
        <w:rPr>
          <w:lang w:val="en-IN"/>
        </w:rPr>
        <w:t xml:space="preserve"> circuit uses only one range, leading to</w:t>
      </w:r>
      <w:r>
        <w:rPr>
          <w:lang w:val="en-IN"/>
        </w:rPr>
        <w:t xml:space="preserve"> </w:t>
      </w:r>
      <w:r w:rsidRPr="007F505B">
        <w:rPr>
          <w:lang w:val="en-IN"/>
        </w:rPr>
        <w:t>less accuracy</w:t>
      </w:r>
      <w:r>
        <w:rPr>
          <w:lang w:val="en-IN"/>
        </w:rPr>
        <w:t xml:space="preserve"> and </w:t>
      </w:r>
      <w:r w:rsidRPr="007F505B">
        <w:rPr>
          <w:lang w:val="en-IN"/>
        </w:rPr>
        <w:t>poor performance at extremes</w:t>
      </w:r>
      <w:r>
        <w:rPr>
          <w:lang w:val="en-IN"/>
        </w:rPr>
        <w:t>.</w:t>
      </w:r>
    </w:p>
    <w:p w14:paraId="58E1B34D" w14:textId="6D6E6452" w:rsidR="003E4098" w:rsidRDefault="003E4098" w:rsidP="007F505B">
      <w:r w:rsidRPr="003E4098">
        <w:t xml:space="preserve">The resistor and capacitance are not ideal </w:t>
      </w:r>
      <w:r>
        <w:t>implies</w:t>
      </w:r>
      <w:r w:rsidRPr="003E4098">
        <w:t xml:space="preserve"> the</w:t>
      </w:r>
      <w:r>
        <w:t>ir actual</w:t>
      </w:r>
      <w:r w:rsidRPr="003E4098">
        <w:t xml:space="preserve"> values may not match the values written on them. So, a</w:t>
      </w:r>
      <w:r>
        <w:t>n</w:t>
      </w:r>
      <w:r w:rsidRPr="003E4098">
        <w:t xml:space="preserve"> </w:t>
      </w:r>
      <w:r>
        <w:t>error</w:t>
      </w:r>
      <w:r w:rsidRPr="003E4098">
        <w:t xml:space="preserve"> can</w:t>
      </w:r>
      <w:r>
        <w:t xml:space="preserve"> be seen</w:t>
      </w:r>
      <w:r w:rsidRPr="003E4098">
        <w:t xml:space="preserve"> </w:t>
      </w:r>
      <w:r>
        <w:t>in</w:t>
      </w:r>
      <w:r w:rsidRPr="003E4098">
        <w:t xml:space="preserve"> the RC time constant and the measured </w:t>
      </w:r>
      <w:r>
        <w:t>τ</w:t>
      </w:r>
      <w:r>
        <w:t>.</w:t>
      </w:r>
    </w:p>
    <w:p w14:paraId="082A1486" w14:textId="23F0AB38" w:rsidR="003E4098" w:rsidRDefault="003E4098" w:rsidP="007F505B">
      <w:r>
        <w:t>The analog voltage readings can vary and affect the measured values due to the noise of VSB power supply and breadboard connections.</w:t>
      </w:r>
    </w:p>
    <w:p w14:paraId="6AEE2E1D" w14:textId="226EF188" w:rsidR="003E4098" w:rsidRDefault="003E4098" w:rsidP="007F505B">
      <w:r>
        <w:t xml:space="preserve">Some Arduino function has its own resolution and can lead to the small errors in measured values in certain circumstances for example </w:t>
      </w:r>
      <w:proofErr w:type="gramStart"/>
      <w:r>
        <w:t>micros(</w:t>
      </w:r>
      <w:proofErr w:type="gramEnd"/>
      <w:r>
        <w:t>).</w:t>
      </w:r>
    </w:p>
    <w:p w14:paraId="751B00C4" w14:textId="1A6785E6" w:rsidR="003D17BC" w:rsidRPr="0002680A" w:rsidRDefault="00000000" w:rsidP="0002680A">
      <w:pPr>
        <w:rPr>
          <w:color w:val="1F497D" w:themeColor="text2"/>
          <w:sz w:val="28"/>
          <w:szCs w:val="28"/>
        </w:rPr>
      </w:pPr>
      <w:r w:rsidRPr="0002680A">
        <w:rPr>
          <w:color w:val="1F497D" w:themeColor="text2"/>
          <w:sz w:val="28"/>
          <w:szCs w:val="28"/>
        </w:rPr>
        <w:t>Conclusion</w:t>
      </w:r>
    </w:p>
    <w:p w14:paraId="49269CDA" w14:textId="37B283AC" w:rsidR="0002680A" w:rsidRPr="0002680A" w:rsidRDefault="0002680A" w:rsidP="0002680A">
      <w:pPr>
        <w:rPr>
          <w:lang w:val="en-IN"/>
        </w:rPr>
      </w:pPr>
      <w:r>
        <w:t xml:space="preserve">This Assignment help us to </w:t>
      </w:r>
      <w:r w:rsidRPr="0002680A">
        <w:rPr>
          <w:lang w:val="en-IN"/>
        </w:rPr>
        <w:t>apply Ohm’s Law and voltage divider principles</w:t>
      </w:r>
      <w:r>
        <w:rPr>
          <w:lang w:val="en-IN"/>
        </w:rPr>
        <w:t xml:space="preserve"> and allows us to implement it </w:t>
      </w:r>
      <w:r w:rsidRPr="0002680A">
        <w:rPr>
          <w:lang w:val="en-IN"/>
        </w:rPr>
        <w:t>to measurement circuits.</w:t>
      </w:r>
      <w:r>
        <w:rPr>
          <w:lang w:val="en-IN"/>
        </w:rPr>
        <w:t xml:space="preserve"> It also deepens the understanding and use of the Arduino ADC to convert </w:t>
      </w:r>
      <w:proofErr w:type="spellStart"/>
      <w:r>
        <w:rPr>
          <w:lang w:val="en-IN"/>
        </w:rPr>
        <w:t>analog</w:t>
      </w:r>
      <w:proofErr w:type="spellEnd"/>
      <w:r>
        <w:rPr>
          <w:lang w:val="en-IN"/>
        </w:rPr>
        <w:t xml:space="preserve"> voltages into digital value by implementing in the problem statement itself. It allows us to </w:t>
      </w:r>
      <w:r w:rsidR="00CA2FA9">
        <w:rPr>
          <w:lang w:val="en-IN"/>
        </w:rPr>
        <w:t>enhance understanding the concept of RC time constant and how to measure it effectively and correctly. Overall,</w:t>
      </w:r>
      <w:r w:rsidR="00CA2FA9" w:rsidRPr="00CA2FA9">
        <w:t xml:space="preserve"> this assignment strengthened my foundation not only in Arduino-based measurement techniques but also in the mindset required to build reliable electronic systems.</w:t>
      </w:r>
    </w:p>
    <w:p w14:paraId="27F950B9" w14:textId="26813B58" w:rsidR="003D17BC" w:rsidRDefault="003D17BC"/>
    <w:sectPr w:rsidR="003D17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D75AD2"/>
    <w:multiLevelType w:val="multilevel"/>
    <w:tmpl w:val="F58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747087">
    <w:abstractNumId w:val="8"/>
  </w:num>
  <w:num w:numId="2" w16cid:durableId="678241849">
    <w:abstractNumId w:val="6"/>
  </w:num>
  <w:num w:numId="3" w16cid:durableId="1019239931">
    <w:abstractNumId w:val="5"/>
  </w:num>
  <w:num w:numId="4" w16cid:durableId="310133940">
    <w:abstractNumId w:val="4"/>
  </w:num>
  <w:num w:numId="5" w16cid:durableId="1674263454">
    <w:abstractNumId w:val="7"/>
  </w:num>
  <w:num w:numId="6" w16cid:durableId="392317070">
    <w:abstractNumId w:val="3"/>
  </w:num>
  <w:num w:numId="7" w16cid:durableId="1567299105">
    <w:abstractNumId w:val="2"/>
  </w:num>
  <w:num w:numId="8" w16cid:durableId="716247173">
    <w:abstractNumId w:val="1"/>
  </w:num>
  <w:num w:numId="9" w16cid:durableId="1390879623">
    <w:abstractNumId w:val="0"/>
  </w:num>
  <w:num w:numId="10" w16cid:durableId="13241167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80A"/>
    <w:rsid w:val="00034616"/>
    <w:rsid w:val="0006063C"/>
    <w:rsid w:val="000778A7"/>
    <w:rsid w:val="00081ADF"/>
    <w:rsid w:val="000A2718"/>
    <w:rsid w:val="0015074B"/>
    <w:rsid w:val="0029639D"/>
    <w:rsid w:val="00326F90"/>
    <w:rsid w:val="003D17BC"/>
    <w:rsid w:val="003E4098"/>
    <w:rsid w:val="004A0639"/>
    <w:rsid w:val="004B154E"/>
    <w:rsid w:val="004E60C2"/>
    <w:rsid w:val="00595798"/>
    <w:rsid w:val="005E4821"/>
    <w:rsid w:val="006652F8"/>
    <w:rsid w:val="00785DE0"/>
    <w:rsid w:val="007F505B"/>
    <w:rsid w:val="00A46123"/>
    <w:rsid w:val="00AA1D8D"/>
    <w:rsid w:val="00AA3C58"/>
    <w:rsid w:val="00B44968"/>
    <w:rsid w:val="00B47730"/>
    <w:rsid w:val="00CA2FA9"/>
    <w:rsid w:val="00CB0664"/>
    <w:rsid w:val="00FB30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5767B"/>
  <w14:defaultImageDpi w14:val="300"/>
  <w15:docId w15:val="{A0D693E7-F11A-4A0C-8A5A-6B090804D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268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Smit Makwana</cp:lastModifiedBy>
  <cp:revision>2</cp:revision>
  <dcterms:created xsi:type="dcterms:W3CDTF">2025-12-15T21:03:00Z</dcterms:created>
  <dcterms:modified xsi:type="dcterms:W3CDTF">2025-12-15T21:03:00Z</dcterms:modified>
  <cp:category/>
</cp:coreProperties>
</file>