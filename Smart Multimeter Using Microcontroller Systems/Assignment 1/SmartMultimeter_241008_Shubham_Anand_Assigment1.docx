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Assignment 1</w:t>
      </w:r>
    </w:p>
    <w:p w:rsidR="00000000" w:rsidDel="00000000" w:rsidP="00000000" w:rsidRDefault="00000000" w:rsidRPr="00000000" w14:paraId="00000002">
      <w:pPr>
        <w:pStyle w:val="Heading2"/>
        <w:rPr>
          <w:color w:val="000000"/>
          <w:sz w:val="30"/>
          <w:szCs w:val="30"/>
        </w:rPr>
      </w:pPr>
      <w:bookmarkStart w:colFirst="0" w:colLast="0" w:name="_heading=h.elp6bu2x9q1n" w:id="0"/>
      <w:bookmarkEnd w:id="0"/>
      <w:r w:rsidDel="00000000" w:rsidR="00000000" w:rsidRPr="00000000">
        <w:rPr>
          <w:color w:val="000000"/>
          <w:sz w:val="30"/>
          <w:szCs w:val="30"/>
          <w:rtl w:val="0"/>
        </w:rPr>
        <w:t xml:space="preserve">Task A — Voltage Divider Analysis and Measurement Module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Purpose of voltage divider</w:t>
      </w:r>
      <w:r w:rsidDel="00000000" w:rsidR="00000000" w:rsidRPr="00000000">
        <w:rPr>
          <w:rtl w:val="0"/>
        </w:rPr>
        <w:t xml:space="preserve">: A voltage divider scales down an input voltage so it lies within the </w:t>
      </w:r>
      <w:r w:rsidDel="00000000" w:rsidR="00000000" w:rsidRPr="00000000">
        <w:rPr>
          <w:b w:val="1"/>
          <w:bCs w:val="1"/>
          <w:rtl w:val="0"/>
        </w:rPr>
        <w:t xml:space="preserve">ADC input range (0–5 V)</w:t>
      </w:r>
      <w:r w:rsidDel="00000000" w:rsidR="00000000" w:rsidRPr="00000000">
        <w:rPr>
          <w:rtl w:val="0"/>
        </w:rPr>
        <w:t xml:space="preserve"> of the Arduino. It is used in the digital multimeter.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Circuit:</w:t>
        <w:br w:type="textWrapping"/>
        <w:t xml:space="preserve"> </w:t>
      </w:r>
      <w:r w:rsidDel="00000000" w:rsidR="00000000" w:rsidRPr="00000000">
        <w:rPr>
          <w:rtl w:val="0"/>
        </w:rPr>
        <w:t xml:space="preserve">Components-:     Arduino UNO, Breadboard, Two resistors, Jumper wires.</w:t>
        <w:br w:type="textWrapping"/>
      </w:r>
      <w:r w:rsidDel="00000000" w:rsidR="00000000" w:rsidRPr="00000000">
        <w:rPr/>
        <w:drawing>
          <wp:inline distB="114300" distT="114300" distL="114300" distR="114300">
            <wp:extent cx="5486400" cy="30353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(R1=R2=10 k ohm)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Voltage Divider Formula:</w:t>
        <w:br w:type="textWrapping"/>
      </w:r>
      <w:r w:rsidDel="00000000" w:rsidR="00000000" w:rsidRPr="00000000">
        <w:rPr>
          <w:rtl w:val="0"/>
        </w:rPr>
        <w:t xml:space="preserve">Vout=Vin(R2/R1+R2)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ADC Reading to Voltage Conversion:</w:t>
        <w:br w:type="textWrapping"/>
      </w:r>
      <w:r w:rsidDel="00000000" w:rsidR="00000000" w:rsidRPr="00000000">
        <w:rPr>
          <w:rtl w:val="0"/>
        </w:rPr>
        <w:t xml:space="preserve">We provided Vin(Vout at R2) to A0. Arduino internal ADC converts it into a number (ranging 0 to 1023). Then our Vmeasured(Vout at R2) we calculate it by this formula:</w:t>
      </w:r>
      <w:r w:rsidDel="00000000" w:rsidR="00000000" w:rsidRPr="00000000">
        <w:rPr>
          <w:b w:val="1"/>
          <w:bCs w:val="1"/>
          <w:rtl w:val="0"/>
        </w:rPr>
        <w:t xml:space="preserve"> Vmeasured=adc*5.0/1023.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Code with explanation:</w:t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486400" cy="5372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Three cases:</w:t>
      </w:r>
    </w:p>
    <w:p w:rsidR="00000000" w:rsidDel="00000000" w:rsidP="00000000" w:rsidRDefault="00000000" w:rsidRPr="00000000" w14:paraId="0000000B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Case1: </w:t>
      </w:r>
      <w:r w:rsidDel="00000000" w:rsidR="00000000" w:rsidRPr="00000000">
        <w:rPr>
          <w:sz w:val="24"/>
          <w:szCs w:val="24"/>
          <w:rtl w:val="0"/>
        </w:rPr>
        <w:t xml:space="preserve">(R1=R2=10kohm)</w:t>
        <w:br w:type="textWrapping"/>
        <w:t xml:space="preserve">Vout=5*(10/10+10)=2.5V</w:t>
        <w:br w:type="textWrapping"/>
        <w:t xml:space="preserve">ADC  expected value=1023*(2.5/5)=512</w:t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Case2: </w:t>
      </w:r>
      <w:r w:rsidDel="00000000" w:rsidR="00000000" w:rsidRPr="00000000">
        <w:rPr>
          <w:sz w:val="24"/>
          <w:szCs w:val="24"/>
          <w:rtl w:val="0"/>
        </w:rPr>
        <w:t xml:space="preserve">(R1=4.7kohm, R2=10kohm)</w:t>
        <w:br w:type="textWrapping"/>
        <w:t xml:space="preserve">Vout=5*(10/4.7+10)=3.4V</w:t>
        <w:br w:type="textWrapping"/>
        <w:t xml:space="preserve">ADC  expected value=1023*(3.4/5)=696</w:t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Case3: </w:t>
      </w:r>
      <w:r w:rsidDel="00000000" w:rsidR="00000000" w:rsidRPr="00000000">
        <w:rPr>
          <w:sz w:val="24"/>
          <w:szCs w:val="24"/>
          <w:rtl w:val="0"/>
        </w:rPr>
        <w:t xml:space="preserve">(R1=1kohm, R2=15kohm)</w:t>
        <w:br w:type="textWrapping"/>
        <w:t xml:space="preserve">Vout=5*(15/1+15)=4.69V</w:t>
        <w:br w:type="textWrapping"/>
        <w:t xml:space="preserve">ADC  expected value=1023*(4.69/5)=959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Serial monitor Output:</w:t>
        <w:br w:type="textWrapping"/>
        <w:t xml:space="preserve">Case1:  </w:t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2914650" cy="90487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t xml:space="preserve">Case2: </w:t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2924175" cy="88582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t xml:space="preserve">Case3:</w:t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2876550" cy="885825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Comparison: 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Case1: </w:t>
      </w:r>
      <w:r w:rsidDel="00000000" w:rsidR="00000000" w:rsidRPr="00000000">
        <w:rPr>
          <w:sz w:val="24"/>
          <w:szCs w:val="24"/>
          <w:rtl w:val="0"/>
        </w:rPr>
        <w:t xml:space="preserve">Theoretical Vout (V):2.50</w:t>
        <w:br w:type="textWrapping"/>
        <w:t xml:space="preserve">             Tinkercad Measured (V):2.498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Case2: </w:t>
      </w:r>
      <w:r w:rsidDel="00000000" w:rsidR="00000000" w:rsidRPr="00000000">
        <w:rPr>
          <w:sz w:val="24"/>
          <w:szCs w:val="24"/>
          <w:rtl w:val="0"/>
        </w:rPr>
        <w:t xml:space="preserve">Theoretical Vout (V):3.40</w:t>
        <w:br w:type="textWrapping"/>
        <w:t xml:space="preserve">             Tinkercad Measured (V):3.402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Case3: </w:t>
      </w:r>
      <w:r w:rsidDel="00000000" w:rsidR="00000000" w:rsidRPr="00000000">
        <w:rPr>
          <w:sz w:val="24"/>
          <w:szCs w:val="24"/>
          <w:rtl w:val="0"/>
        </w:rPr>
        <w:t xml:space="preserve">Theoretical Vout (V):4.69</w:t>
        <w:br w:type="textWrapping"/>
        <w:t xml:space="preserve">             Tinkercad Measured (V):4.687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Observations:</w:t>
        <w:br w:type="textWrapping"/>
      </w:r>
      <w:r w:rsidDel="00000000" w:rsidR="00000000" w:rsidRPr="00000000">
        <w:rPr>
          <w:rtl w:val="0"/>
        </w:rPr>
        <w:t xml:space="preserve">Small errors due to ADC quantization.</w:t>
        <w:br w:type="textWrapping"/>
        <w:t xml:space="preserve">There is noise in ADC readings.</w:t>
        <w:br w:type="textWrapping"/>
        <w:t xml:space="preserve">We have Limited resolution (4.88 mV per step).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>
          <w:color w:val="000000"/>
          <w:sz w:val="28"/>
          <w:szCs w:val="28"/>
        </w:rPr>
      </w:pPr>
      <w:bookmarkStart w:colFirst="0" w:colLast="0" w:name="_heading=h.yvyanvbjtc1k" w:id="1"/>
      <w:bookmarkEnd w:id="1"/>
      <w:r w:rsidDel="00000000" w:rsidR="00000000" w:rsidRPr="00000000">
        <w:rPr>
          <w:color w:val="000000"/>
          <w:sz w:val="28"/>
          <w:szCs w:val="28"/>
          <w:rtl w:val="0"/>
        </w:rPr>
        <w:t xml:space="preserve">Task B — Capacitance Measurement Using RC Time Constant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Principle: </w:t>
      </w:r>
      <w:r w:rsidDel="00000000" w:rsidR="00000000" w:rsidRPr="00000000">
        <w:rPr>
          <w:rtl w:val="0"/>
        </w:rPr>
        <w:t xml:space="preserve">A capacitor charged through a resistor follows: Vc(t)=Vs(1-e^-(t/RC)).</w:t>
        <w:br w:type="textWrapping"/>
        <w:t xml:space="preserve">                             At t=RC  Vc=0.632Vs  that is 63%. </w:t>
        <w:br w:type="textWrapping"/>
        <w:t xml:space="preserve">                            RC is time constant. At 63% of supply voltage C=t/R.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2.Circuit: </w:t>
      </w:r>
      <w:r w:rsidDel="00000000" w:rsidR="00000000" w:rsidRPr="00000000">
        <w:rPr>
          <w:sz w:val="24"/>
          <w:szCs w:val="24"/>
          <w:rtl w:val="0"/>
        </w:rPr>
        <w:t xml:space="preserve">Components used:</w:t>
        <w:br w:type="textWrapping"/>
        <w:t xml:space="preserve">                    Arduino UNO</w:t>
        <w:br w:type="textWrapping"/>
        <w:t xml:space="preserve">                    Resistor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 (here 10 kΩ)</w:t>
        <w:br w:type="textWrapping"/>
        <w:t xml:space="preserve">                    Capacitor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 (test values)</w:t>
        <w:br w:type="textWrapping"/>
        <w:t xml:space="preserve">                    Breadboard</w:t>
        <w:br w:type="textWrapping"/>
        <w:t xml:space="preserve">                    Jumper wires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86400" cy="29718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Why 63% is used : </w:t>
      </w:r>
      <w:r w:rsidDel="00000000" w:rsidR="00000000" w:rsidRPr="00000000">
        <w:rPr>
          <w:rtl w:val="0"/>
        </w:rPr>
        <w:t xml:space="preserve">at t=RC  Vc=0.632Vs i.e.63% and it is independent of R and C values.Also its a standard method used in instruments.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ADC calculation for 63% : </w:t>
      </w:r>
      <w:r w:rsidDel="00000000" w:rsidR="00000000" w:rsidRPr="00000000">
        <w:rPr>
          <w:rtl w:val="0"/>
        </w:rPr>
        <w:t xml:space="preserve">ADC63%​=0.632×1023=647</w:t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5.Code:</w:t>
        <w:br w:type="textWrapping"/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486400" cy="34925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6.Test Cases: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Case1: </w:t>
      </w:r>
      <w:r w:rsidDel="00000000" w:rsidR="00000000" w:rsidRPr="00000000">
        <w:rPr>
          <w:rtl w:val="0"/>
        </w:rPr>
        <w:t xml:space="preserve">C=10uF </w:t>
        <w:br w:type="textWrapping"/>
        <w:t xml:space="preserve">t=RC=10k×10u=0.1s=100,000us</w:t>
        <w:br w:type="textWrapping"/>
        <w:t xml:space="preserve">measured:</w:t>
      </w:r>
      <w:r w:rsidDel="00000000" w:rsidR="00000000" w:rsidRPr="00000000">
        <w:rPr/>
        <w:drawing>
          <wp:inline distB="114300" distT="114300" distL="114300" distR="114300">
            <wp:extent cx="3324225" cy="942975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Case2: </w:t>
      </w:r>
      <w:r w:rsidDel="00000000" w:rsidR="00000000" w:rsidRPr="00000000">
        <w:rPr>
          <w:rtl w:val="0"/>
        </w:rPr>
        <w:t xml:space="preserve">C=100uF </w:t>
        <w:br w:type="textWrapping"/>
        <w:t xml:space="preserve">t=RC=10k×100u=1s=1,000,000us</w:t>
        <w:br w:type="textWrapping"/>
        <w:t xml:space="preserve">measured:</w:t>
      </w:r>
      <w:r w:rsidDel="00000000" w:rsidR="00000000" w:rsidRPr="00000000">
        <w:rPr/>
        <w:drawing>
          <wp:inline distB="114300" distT="114300" distL="114300" distR="114300">
            <wp:extent cx="3638550" cy="93345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7.Observation: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Case1: </w:t>
      </w:r>
      <w:r w:rsidDel="00000000" w:rsidR="00000000" w:rsidRPr="00000000">
        <w:rPr>
          <w:rtl w:val="0"/>
        </w:rPr>
        <w:t xml:space="preserve">C=10uF</w:t>
        <w:br w:type="textWrapping"/>
        <w:t xml:space="preserve">Expected time=100,000us</w:t>
        <w:br w:type="textWrapping"/>
        <w:t xml:space="preserve">Measured time=100516us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Case2: </w:t>
      </w:r>
      <w:r w:rsidDel="00000000" w:rsidR="00000000" w:rsidRPr="00000000">
        <w:rPr>
          <w:rtl w:val="0"/>
        </w:rPr>
        <w:t xml:space="preserve">C=100uF</w:t>
        <w:br w:type="textWrapping"/>
        <w:t xml:space="preserve">Expected time=1,000,000us</w:t>
        <w:br w:type="textWrapping"/>
        <w:t xml:space="preserve">Measured time=1004560us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7.Error Sources:</w:t>
        <w:br w:type="textWrapping"/>
      </w:r>
      <w:r w:rsidDel="00000000" w:rsidR="00000000" w:rsidRPr="00000000">
        <w:rPr>
          <w:rtl w:val="0"/>
        </w:rPr>
        <w:t xml:space="preserve">Capacitor tolerance (+-10 to 20%)</w:t>
        <w:br w:type="textWrapping"/>
        <w:t xml:space="preserve">ADC quantization error</w:t>
        <w:br w:type="textWrapping"/>
        <w:t xml:space="preserve">Threshold approximation (63% that is nearly 647 ADC)</w:t>
        <w:br w:type="textWrapping"/>
        <w:t xml:space="preserve">Leakage currents</w:t>
        <w:br w:type="textWrapping"/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>
          <w:color w:val="000000"/>
        </w:rPr>
      </w:pPr>
      <w:bookmarkStart w:colFirst="0" w:colLast="0" w:name="_heading=h.9hcry0o9klgt" w:id="2"/>
      <w:bookmarkEnd w:id="2"/>
      <w:r w:rsidDel="00000000" w:rsidR="00000000" w:rsidRPr="00000000">
        <w:rPr>
          <w:color w:val="000000"/>
          <w:rtl w:val="0"/>
        </w:rPr>
        <w:t xml:space="preserve"> Task C — Beginner Ohmmeter Prototype</w:t>
      </w:r>
    </w:p>
    <w:p w:rsidR="00000000" w:rsidDel="00000000" w:rsidP="00000000" w:rsidRDefault="00000000" w:rsidRPr="00000000" w14:paraId="00000039">
      <w:pPr>
        <w:pStyle w:val="Heading2"/>
        <w:rPr>
          <w:b w:val="0"/>
          <w:bCs w:val="0"/>
          <w:color w:val="000000"/>
        </w:rPr>
      </w:pPr>
      <w:bookmarkStart w:colFirst="0" w:colLast="0" w:name="_heading=h.supgjdpbq5a" w:id="3"/>
      <w:bookmarkEnd w:id="3"/>
      <w:r w:rsidDel="00000000" w:rsidR="00000000" w:rsidRPr="00000000">
        <w:rPr>
          <w:color w:val="000000"/>
          <w:rtl w:val="0"/>
        </w:rPr>
        <w:br w:type="textWrapping"/>
        <w:t xml:space="preserve">1.Principle: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An ohmmeter does NOT measure resistance directly.</w:t>
        <w:br w:type="textWrapping"/>
        <w:t xml:space="preserve">It measures voltage, then calculates resistance using a known resistor.</w:t>
        <w:br w:type="textWrapping"/>
        <w:t xml:space="preserve">Same idea as Multimeter.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2.Circuit: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Components-:     Arduino UNO, Breadboard, Two resistors(one known let 10Kohm and one unknown), Jumper wires.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</w:rPr>
        <w:drawing>
          <wp:inline distB="114300" distT="114300" distL="114300" distR="114300">
            <wp:extent cx="5486400" cy="32131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3.Working Formula: </w:t>
        <w:br w:type="textWrapping"/>
        <w:t xml:space="preserve">Vout=Vin(Runknown/Runknown+Rknown)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Arduino measures Vout</w:t>
        <w:br w:type="textWrapping"/>
        <w:t xml:space="preserve">Vin given that is 5V </w:t>
        <w:br w:type="textWrapping"/>
        <w:t xml:space="preserve">Rknown given</w:t>
        <w:br w:type="textWrapping"/>
        <w:t xml:space="preserve">Runknown calculated from rearranging eqn.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Runkown=Rknown(Vout/Vin-Vout)</w:t>
        <w:br w:type="textWrapping"/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ADC Reading to Voltage Conversion:</w:t>
        <w:br w:type="textWrapping"/>
      </w:r>
      <w:r w:rsidDel="00000000" w:rsidR="00000000" w:rsidRPr="00000000">
        <w:rPr>
          <w:rtl w:val="0"/>
        </w:rPr>
        <w:t xml:space="preserve">We provided Vin(Vout at R2) to A0. Arduino internal ADC converts it into a number (ranging 0 to 1023). Then our Vmeasured(Vout at R2) we calculate it by this formula:</w:t>
      </w:r>
      <w:r w:rsidDel="00000000" w:rsidR="00000000" w:rsidRPr="00000000">
        <w:rPr>
          <w:b w:val="1"/>
          <w:bCs w:val="1"/>
          <w:rtl w:val="0"/>
        </w:rPr>
        <w:t xml:space="preserve"> Vmeasured=adc*5.0/1023.</w:t>
      </w:r>
    </w:p>
    <w:p w:rsidR="00000000" w:rsidDel="00000000" w:rsidP="00000000" w:rsidRDefault="00000000" w:rsidRPr="00000000" w14:paraId="0000003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5.Code:</w:t>
        <w:br w:type="textWrapping"/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486400" cy="35687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t xml:space="preserve">6.Comparison: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Expected value is what we placed in  tinkercad(here).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t xml:space="preserve">Case1: </w:t>
      </w:r>
      <w:r w:rsidDel="00000000" w:rsidR="00000000" w:rsidRPr="00000000">
        <w:rPr>
          <w:rtl w:val="0"/>
        </w:rPr>
        <w:t xml:space="preserve">Runknown=2.2kohm(expected value)</w:t>
        <w:br w:type="textWrapping"/>
        <w:t xml:space="preserve">Measured Value :</w:t>
      </w:r>
      <w:r w:rsidDel="00000000" w:rsidR="00000000" w:rsidRPr="00000000">
        <w:rPr/>
        <w:drawing>
          <wp:inline distB="114300" distT="114300" distL="114300" distR="114300">
            <wp:extent cx="3733800" cy="485775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Error:0.314%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Case2: </w:t>
      </w:r>
      <w:r w:rsidDel="00000000" w:rsidR="00000000" w:rsidRPr="00000000">
        <w:rPr>
          <w:rtl w:val="0"/>
        </w:rPr>
        <w:t xml:space="preserve">Runknown=4.9kohm(expected value)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Measured Value:</w:t>
      </w:r>
      <w:r w:rsidDel="00000000" w:rsidR="00000000" w:rsidRPr="00000000">
        <w:rPr/>
        <w:drawing>
          <wp:inline distB="114300" distT="114300" distL="114300" distR="114300">
            <wp:extent cx="4010025" cy="600075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Error:0.187%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Case3: </w:t>
      </w:r>
      <w:r w:rsidDel="00000000" w:rsidR="00000000" w:rsidRPr="00000000">
        <w:rPr>
          <w:rtl w:val="0"/>
        </w:rPr>
        <w:t xml:space="preserve">Runknown=7.4kohm(expected value)</w:t>
        <w:br w:type="textWrapping"/>
        <w:t xml:space="preserve">Measured Value:</w:t>
      </w:r>
      <w:r w:rsidDel="00000000" w:rsidR="00000000" w:rsidRPr="00000000">
        <w:rPr/>
        <w:drawing>
          <wp:inline distB="114300" distT="114300" distL="114300" distR="114300">
            <wp:extent cx="3933825" cy="5715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Error:0.027%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We used 1kohm to 10kohm because if R is too small then there is high current and if R is too large then there will be noise domination by ADC.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7.Measurement uncertainty:</w:t>
        <w:br w:type="textWrapping"/>
      </w:r>
      <w:r w:rsidDel="00000000" w:rsidR="00000000" w:rsidRPr="00000000">
        <w:rPr>
          <w:rtl w:val="0"/>
        </w:rPr>
        <w:t xml:space="preserve">There are various sources of error:</w:t>
        <w:br w:type="textWrapping"/>
        <w:t xml:space="preserve">We have Limited resolution (4.88 mV per step).</w:t>
        <w:br w:type="textWrapping"/>
        <w:t xml:space="preserve">Tolerance of Resistance.</w:t>
        <w:br w:type="textWrapping"/>
        <w:t xml:space="preserve">ADC quantization error.</w:t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br w:type="textWrapping"/>
        <w:t xml:space="preserve">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Hyperlink">
    <w:name w:val="Hyperlink"/>
    <w:basedOn w:val="DefaultParagraphFont"/>
    <w:uiPriority w:val="99"/>
    <w:unhideWhenUsed w:val="1"/>
    <w:rsid w:val="00E46CC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E46CC3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7.png"/><Relationship Id="rId14" Type="http://schemas.openxmlformats.org/officeDocument/2006/relationships/image" Target="media/image2.png"/><Relationship Id="rId17" Type="http://schemas.openxmlformats.org/officeDocument/2006/relationships/image" Target="media/image1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customXml" Target="../customXML/item1.xml"/><Relationship Id="rId18" Type="http://schemas.openxmlformats.org/officeDocument/2006/relationships/image" Target="media/image13.png"/><Relationship Id="rId7" Type="http://schemas.openxmlformats.org/officeDocument/2006/relationships/image" Target="media/image1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A8n61Zjp6uIYWIcQj3IjpvRNog==">CgMxLjAyDmguZWxwNmJ1Mng5cTFuMg5oLnl2eWFudmJqdGMxazIOaC45aGNyeTBvOWtsZ3QyDWguc3VwZ2pkcGJxNWE4AHIhMTdPX2ZDdmttZ0NqYnhzOVJsMlFkNl9aM3lOYlZRc1o1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2025-12-11T17:38:00Z</dcterms:created>
  <dc:creator>python-docx</dc:creator>
</cp:coreProperties>
</file>